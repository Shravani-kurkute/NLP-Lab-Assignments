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4"/>
        </w:rPr>
        <w:t>NATURAL LANGUAGE PROCESSING</w:t>
      </w:r>
    </w:p>
    <w:p>
      <w:pPr>
        <w:jc w:val="center"/>
      </w:pPr>
      <w:r>
        <w:rPr>
          <w:b/>
          <w:sz w:val="36"/>
        </w:rPr>
        <w:t>LABORATORY ASSIGNMENT – 02</w:t>
      </w:r>
    </w:p>
    <w:p>
      <w:pPr>
        <w:jc w:val="center"/>
      </w:pPr>
      <w:r>
        <w:rPr>
          <w:i/>
          <w:sz w:val="28"/>
        </w:rPr>
        <w:t>Fundamental Language Processing for Three Different Languages</w:t>
      </w:r>
    </w:p>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Shravani Kurkute</w:t>
            </w:r>
          </w:p>
        </w:tc>
      </w:tr>
      <w:tr>
        <w:tc>
          <w:tcPr>
            <w:tcW w:type="dxa" w:w="4320"/>
          </w:tcPr>
          <w:p>
            <w:r>
              <w:rPr>
                <w:b/>
              </w:rPr>
              <w:t>Roll No.</w:t>
            </w:r>
          </w:p>
        </w:tc>
        <w:tc>
          <w:tcPr>
            <w:tcW w:type="dxa" w:w="4320"/>
          </w:tcPr>
          <w:p>
            <w:r>
              <w:t>__________________</w:t>
            </w:r>
          </w:p>
        </w:tc>
      </w:tr>
      <w:tr>
        <w:tc>
          <w:tcPr>
            <w:tcW w:type="dxa" w:w="4320"/>
          </w:tcPr>
          <w:p>
            <w:r>
              <w:rPr>
                <w:b/>
              </w:rPr>
              <w:t>PRN / Registration No.</w:t>
            </w:r>
          </w:p>
        </w:tc>
        <w:tc>
          <w:tcPr>
            <w:tcW w:type="dxa" w:w="4320"/>
          </w:tcPr>
          <w:p>
            <w:r>
              <w:t>__________________</w:t>
            </w:r>
          </w:p>
        </w:tc>
      </w:tr>
      <w:tr>
        <w:tc>
          <w:tcPr>
            <w:tcW w:type="dxa" w:w="4320"/>
          </w:tcPr>
          <w:p>
            <w:r>
              <w:rPr>
                <w:b/>
              </w:rPr>
              <w:t>Class / Division</w:t>
            </w:r>
          </w:p>
        </w:tc>
        <w:tc>
          <w:tcPr>
            <w:tcW w:type="dxa" w:w="4320"/>
          </w:tcPr>
          <w:p>
            <w:r>
              <w:t>__________________</w:t>
            </w:r>
          </w:p>
        </w:tc>
      </w:tr>
      <w:tr>
        <w:tc>
          <w:tcPr>
            <w:tcW w:type="dxa" w:w="4320"/>
          </w:tcPr>
          <w:p>
            <w:r>
              <w:rPr>
                <w:b/>
              </w:rPr>
              <w:t>Academic Year</w:t>
            </w:r>
          </w:p>
        </w:tc>
        <w:tc>
          <w:tcPr>
            <w:tcW w:type="dxa" w:w="4320"/>
          </w:tcPr>
          <w:p>
            <w:r>
              <w:t>2026–2027</w:t>
            </w:r>
          </w:p>
        </w:tc>
      </w:tr>
      <w:tr>
        <w:tc>
          <w:tcPr>
            <w:tcW w:type="dxa" w:w="4320"/>
          </w:tcPr>
          <w:p>
            <w:r>
              <w:rPr>
                <w:b/>
              </w:rPr>
              <w:t>Faculty Name</w:t>
            </w:r>
          </w:p>
        </w:tc>
        <w:tc>
          <w:tcPr>
            <w:tcW w:type="dxa" w:w="4320"/>
          </w:tcPr>
          <w:p>
            <w:r>
              <w:t>Dr. Kapil N. Vhatkar</w:t>
            </w:r>
          </w:p>
        </w:tc>
      </w:tr>
    </w:tbl>
    <w:p>
      <w:r>
        <w:br w:type="page"/>
      </w:r>
    </w:p>
    <w:p>
      <w:pPr>
        <w:pStyle w:val="Heading1"/>
      </w:pPr>
      <w:r>
        <w:t>2. Aim</w:t>
      </w:r>
    </w:p>
    <w:p>
      <w:r>
        <w:t>To study and implement fundamental Natural Language Processing (NLP) operations — Unicode normalization, tokenization, punctuation removal, stop-word removal, stemming and word-frequency analysis — on three typologically different languages (English, Hindi and Marathi), and to compare the resulting statistics across languages.</w:t>
      </w:r>
    </w:p>
    <w:p>
      <w:pPr>
        <w:pStyle w:val="Heading1"/>
      </w:pPr>
      <w:r>
        <w:t>3. Objectives</w:t>
      </w:r>
    </w:p>
    <w:p>
      <w:pPr>
        <w:pStyle w:val="ListBullet"/>
      </w:pPr>
      <w:r>
        <w:t>Load and validate an aligned three-language parallel dataset with 50 rows.</w:t>
      </w:r>
    </w:p>
    <w:p>
      <w:pPr>
        <w:pStyle w:val="ListBullet"/>
      </w:pPr>
      <w:r>
        <w:t>Apply language-aware normalization for English and for Devanagari text.</w:t>
      </w:r>
    </w:p>
    <w:p>
      <w:pPr>
        <w:pStyle w:val="ListBullet"/>
      </w:pPr>
      <w:r>
        <w:t>Tokenize text into word units while preserving Indic combining marks.</w:t>
      </w:r>
    </w:p>
    <w:p>
      <w:pPr>
        <w:pStyle w:val="ListBullet"/>
      </w:pPr>
      <w:r>
        <w:t>Remove punctuation safely without corrupting Devanagari script.</w:t>
      </w:r>
    </w:p>
    <w:p>
      <w:pPr>
        <w:pStyle w:val="ListBullet"/>
      </w:pPr>
      <w:r>
        <w:t>Remove stop words using a documented resource for each language.</w:t>
      </w:r>
    </w:p>
    <w:p>
      <w:pPr>
        <w:pStyle w:val="ListBullet"/>
      </w:pPr>
      <w:r>
        <w:t>Apply Porter stemming to English tokens only (never to Hindi/Marathi).</w:t>
      </w:r>
    </w:p>
    <w:p>
      <w:pPr>
        <w:pStyle w:val="ListBullet"/>
      </w:pPr>
      <w:r>
        <w:t>Compute real token and vocabulary statistics using collections.Counter.</w:t>
      </w:r>
    </w:p>
    <w:p>
      <w:pPr>
        <w:pStyle w:val="ListBullet"/>
      </w:pPr>
      <w:r>
        <w:t>Export all results to a nine-sheet Excel workbook.</w:t>
      </w:r>
    </w:p>
    <w:p>
      <w:pPr>
        <w:pStyle w:val="ListBullet"/>
      </w:pPr>
      <w:r>
        <w:t>Produce charts comparing token counts, vocabulary and top-10 words.</w:t>
      </w:r>
    </w:p>
    <w:p>
      <w:pPr>
        <w:pStyle w:val="ListBullet"/>
      </w:pPr>
      <w:r>
        <w:t>Document the pipeline, results and limitations in a laboratory report.</w:t>
      </w:r>
    </w:p>
    <w:p>
      <w:pPr>
        <w:pStyle w:val="Heading1"/>
      </w:pPr>
      <w:r>
        <w:t>4. Problem Statement</w:t>
      </w:r>
    </w:p>
    <w:p>
      <w:r>
        <w:t>Raw natural language text is unstructured and noisy. The same semantic content expressed in English, Hindi and Marathi must be reduced to a comparable machine-readable form before it can be used by any NLP model. The problem is to design a single, reproducible preprocessing pipeline that correctly handles lowercase Latin script and Unicode Devanagari script, produces honest per-language statistics, and demonstrates the differences between the three languages.</w:t>
      </w:r>
    </w:p>
    <w:p>
      <w:pPr>
        <w:pStyle w:val="Heading1"/>
      </w:pPr>
      <w:r>
        <w:t>5. Theory</w:t>
      </w:r>
    </w:p>
    <w:p>
      <w:pPr>
        <w:pStyle w:val="Heading2"/>
      </w:pPr>
      <w:r>
        <w:t>Unicode and Normalization</w:t>
      </w:r>
    </w:p>
    <w:p>
      <w:r>
        <w:t>Unicode assigns a unique code point to every character. Devanagari letters live in U+0900–U+097F and use combining vowel signs (matras) and virama. The same visual text can be encoded in different code point sequences. Unicode Normalization Form C (NFC) composes characters canonically so that identical-looking text compares equal. English is additionally lower-cased and NFKC-normalized.</w:t>
      </w:r>
    </w:p>
    <w:p>
      <w:pPr>
        <w:pStyle w:val="Heading2"/>
      </w:pPr>
      <w:r>
        <w:t>Sentence Segmentation</w:t>
      </w:r>
    </w:p>
    <w:p>
      <w:r>
        <w:t>Segmentation splits a document into sentences. In this dataset each CSV row is already one source sentence, so row boundaries are used directly and IDs are preserved to keep language alignment.</w:t>
      </w:r>
    </w:p>
    <w:p>
      <w:pPr>
        <w:pStyle w:val="Heading2"/>
      </w:pPr>
      <w:r>
        <w:t>Tokenization</w:t>
      </w:r>
    </w:p>
    <w:p>
      <w:r>
        <w:t>Tokenization splits text into minimal units. English is tokenized with NLTK's word tokenizer. Devanagari needs Unicode-aware patterns because a naive split can break a word at every matra; a regex over the Devanagari block keeps words intact.</w:t>
      </w:r>
    </w:p>
    <w:p>
      <w:pPr>
        <w:pStyle w:val="Heading2"/>
      </w:pPr>
      <w:r>
        <w:t>Punctuation Removal</w:t>
      </w:r>
    </w:p>
    <w:p>
      <w:r>
        <w:t>Punctuation does not usually carry lexical meaning. It is removed by filtering Unicode category P* while explicitly protecting all Devanagari code points, so matras are never deleted.</w:t>
      </w:r>
    </w:p>
    <w:p>
      <w:pPr>
        <w:pStyle w:val="Heading2"/>
      </w:pPr>
      <w:r>
        <w:t>Stop-word Removal</w:t>
      </w:r>
    </w:p>
    <w:p>
      <w:r>
        <w:t>Stop words are high-frequency function words with little discriminative value (e.g. 'the', 'में', 'चा'). Removing them reduces vector size but must be done with a language-specific list.</w:t>
      </w:r>
    </w:p>
    <w:p>
      <w:pPr>
        <w:pStyle w:val="Heading2"/>
      </w:pPr>
      <w:r>
        <w:t>Stemming</w:t>
      </w:r>
    </w:p>
    <w:p>
      <w:r>
        <w:t>Stemming reduces inflected words to an approximate root. The Porter stemmer works on English only. Hindi and Marathi are morphologically rich and require Indic-aware stemmers/lemmatizers, so no stemming is applied to them here.</w:t>
      </w:r>
    </w:p>
    <w:p>
      <w:pPr>
        <w:pStyle w:val="Heading2"/>
      </w:pPr>
      <w:r>
        <w:t>Frequency Analysis</w:t>
      </w:r>
    </w:p>
    <w:p>
      <w:r>
        <w:t>word -&gt; count dictionaries (collections.Counter) reveal dominant terms and vocabulary richness. Vocabulary ratio = unique / total.</w:t>
      </w:r>
    </w:p>
    <w:p>
      <w:pPr>
        <w:pStyle w:val="Heading2"/>
      </w:pPr>
      <w:r>
        <w:t>Multilingual NLP</w:t>
      </w:r>
    </w:p>
    <w:p>
      <w:r>
        <w:t>Multilingual NLP must respect script, encoding, morphology and language-specific resources. Using one language's rules for another produces corrupted tokens, hence language-aware processing.</w:t>
      </w:r>
    </w:p>
    <w:p>
      <w:pPr>
        <w:pStyle w:val="Heading1"/>
      </w:pPr>
      <w:r>
        <w:t>6. Tools and Libraries</w:t>
      </w:r>
    </w:p>
    <w:tbl>
      <w:tblPr>
        <w:tblStyle w:val="TableGrid"/>
        <w:tblW w:type="auto" w:w="0"/>
        <w:tblLook w:firstColumn="1" w:firstRow="1" w:lastColumn="0" w:lastRow="0" w:noHBand="0" w:noVBand="1" w:val="04A0"/>
      </w:tblPr>
      <w:tblGrid>
        <w:gridCol w:w="4320"/>
        <w:gridCol w:w="4320"/>
      </w:tblGrid>
      <w:tr>
        <w:tc>
          <w:tcPr>
            <w:tcW w:type="dxa" w:w="4320"/>
          </w:tcPr>
          <w:p>
            <w:r>
              <w:t>Tool / Library</w:t>
            </w:r>
          </w:p>
        </w:tc>
        <w:tc>
          <w:tcPr>
            <w:tcW w:type="dxa" w:w="4320"/>
          </w:tcPr>
          <w:p>
            <w:r>
              <w:t>Purpose</w:t>
            </w:r>
          </w:p>
        </w:tc>
      </w:tr>
      <w:tr>
        <w:tc>
          <w:tcPr>
            <w:tcW w:type="dxa" w:w="4320"/>
          </w:tcPr>
          <w:p>
            <w:r>
              <w:t>Python 3</w:t>
            </w:r>
          </w:p>
        </w:tc>
        <w:tc>
          <w:tcPr>
            <w:tcW w:type="dxa" w:w="4320"/>
          </w:tcPr>
          <w:p>
            <w:r>
              <w:t>Programming language for the pipeline.</w:t>
            </w:r>
          </w:p>
        </w:tc>
      </w:tr>
      <w:tr>
        <w:tc>
          <w:tcPr>
            <w:tcW w:type="dxa" w:w="4320"/>
          </w:tcPr>
          <w:p>
            <w:r>
              <w:t>pandas</w:t>
            </w:r>
          </w:p>
        </w:tc>
        <w:tc>
          <w:tcPr>
            <w:tcW w:type="dxa" w:w="4320"/>
          </w:tcPr>
          <w:p>
            <w:r>
              <w:t>CSV loading and tabular manipulation.</w:t>
            </w:r>
          </w:p>
        </w:tc>
      </w:tr>
      <w:tr>
        <w:tc>
          <w:tcPr>
            <w:tcW w:type="dxa" w:w="4320"/>
          </w:tcPr>
          <w:p>
            <w:r>
              <w:t>NLTK</w:t>
            </w:r>
          </w:p>
        </w:tc>
        <w:tc>
          <w:tcPr>
            <w:tcW w:type="dxa" w:w="4320"/>
          </w:tcPr>
          <w:p>
            <w:r>
              <w:t>word_tokenize, English stop words and PorterStemmer.</w:t>
            </w:r>
          </w:p>
        </w:tc>
      </w:tr>
      <w:tr>
        <w:tc>
          <w:tcPr>
            <w:tcW w:type="dxa" w:w="4320"/>
          </w:tcPr>
          <w:p>
            <w:r>
              <w:t>matplotlib</w:t>
            </w:r>
          </w:p>
        </w:tc>
        <w:tc>
          <w:tcPr>
            <w:tcW w:type="dxa" w:w="4320"/>
          </w:tcPr>
          <w:p>
            <w:r>
              <w:t>Chart generation.</w:t>
            </w:r>
          </w:p>
        </w:tc>
      </w:tr>
      <w:tr>
        <w:tc>
          <w:tcPr>
            <w:tcW w:type="dxa" w:w="4320"/>
          </w:tcPr>
          <w:p>
            <w:r>
              <w:t>openpyxl</w:t>
            </w:r>
          </w:p>
        </w:tc>
        <w:tc>
          <w:tcPr>
            <w:tcW w:type="dxa" w:w="4320"/>
          </w:tcPr>
          <w:p>
            <w:r>
              <w:t>Excel workbook generation.</w:t>
            </w:r>
          </w:p>
        </w:tc>
      </w:tr>
      <w:tr>
        <w:tc>
          <w:tcPr>
            <w:tcW w:type="dxa" w:w="4320"/>
          </w:tcPr>
          <w:p>
            <w:r>
              <w:t>python-docx</w:t>
            </w:r>
          </w:p>
        </w:tc>
        <w:tc>
          <w:tcPr>
            <w:tcW w:type="dxa" w:w="4320"/>
          </w:tcPr>
          <w:p>
            <w:r>
              <w:t>Word report generation.</w:t>
            </w:r>
          </w:p>
        </w:tc>
      </w:tr>
      <w:tr>
        <w:tc>
          <w:tcPr>
            <w:tcW w:type="dxa" w:w="4320"/>
          </w:tcPr>
          <w:p>
            <w:r>
              <w:t>Jupyter</w:t>
            </w:r>
          </w:p>
        </w:tc>
        <w:tc>
          <w:tcPr>
            <w:tcW w:type="dxa" w:w="4320"/>
          </w:tcPr>
          <w:p>
            <w:r>
              <w:t>Interactive reproducible notebook.</w:t>
            </w:r>
          </w:p>
        </w:tc>
      </w:tr>
    </w:tbl>
    <w:p>
      <w:pPr>
        <w:pStyle w:val="Heading1"/>
      </w:pPr>
      <w:r>
        <w:t>7. Dataset</w:t>
      </w:r>
    </w:p>
    <w:p>
      <w:r>
        <w:t>File: data/NLP_Three_Languages_Dataset.csv. It contains 50 aligned rows with columns ID, English, Hindi, Marathi. Each row holds one English sentence and its Hindi and Marathi translations.</w:t>
      </w:r>
    </w:p>
    <w:p>
      <w:r>
        <w:t>Validation result: PASSED. Rows = 50, missing values = 0, empty strings = 0, duplicate IDs = 0.</w:t>
      </w:r>
    </w:p>
    <w:p>
      <w:pPr>
        <w:pStyle w:val="Heading1"/>
      </w:pPr>
      <w:r>
        <w:t>8. Processing Methodology</w:t>
      </w:r>
    </w:p>
    <w:p>
      <w:r>
        <w:t>Each language column is processed independently through the following ordered stages:</w:t>
      </w:r>
    </w:p>
    <w:p>
      <w:pPr>
        <w:pStyle w:val="ListNumber"/>
      </w:pPr>
      <w:r>
        <w:t>Normalization (English: lowercase + NFKC; Hindi/Marathi: NFC).</w:t>
      </w:r>
    </w:p>
    <w:p>
      <w:pPr>
        <w:pStyle w:val="ListNumber"/>
      </w:pPr>
      <w:r>
        <w:t>Punctuation removal (Unicode category P*, Devanagari protected).</w:t>
      </w:r>
    </w:p>
    <w:p>
      <w:pPr>
        <w:pStyle w:val="ListNumber"/>
      </w:pPr>
      <w:r>
        <w:t>Tokenization (NLTK for English, Devanagari-aware regex for Hindi/Marathi).</w:t>
      </w:r>
    </w:p>
    <w:p>
      <w:pPr>
        <w:pStyle w:val="ListNumber"/>
      </w:pPr>
      <w:r>
        <w:t>Stop-word removal using the language-specific list.</w:t>
      </w:r>
    </w:p>
    <w:p>
      <w:pPr>
        <w:pStyle w:val="ListNumber"/>
      </w:pPr>
      <w:r>
        <w:t>Stemming (Porter, English only) applied after stop-word removal.</w:t>
      </w:r>
    </w:p>
    <w:p>
      <w:pPr>
        <w:pStyle w:val="ListNumber"/>
      </w:pPr>
      <w:r>
        <w:t>Frequency counting with collections.Counter.</w:t>
      </w:r>
    </w:p>
    <w:p>
      <w:pPr>
        <w:pStyle w:val="Heading1"/>
      </w:pPr>
      <w:r>
        <w:t>9. English Processing</w:t>
      </w:r>
    </w:p>
    <w:p>
      <w:r>
        <w:t>Source sentences: 50. Tokens before stop-word removal: 297 (165 unique). Tokens after stop-word removal: 224 (144 unique). Tokens removed: 73.</w:t>
      </w:r>
    </w:p>
    <w:p>
      <w:r>
        <w:t>After Porter stemming: 224 tokens, 127 unique stems.</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Value</w:t>
            </w:r>
          </w:p>
        </w:tc>
      </w:tr>
      <w:tr>
        <w:tc>
          <w:tcPr>
            <w:tcW w:type="dxa" w:w="4320"/>
          </w:tcPr>
          <w:p>
            <w:r>
              <w:t>Original</w:t>
            </w:r>
          </w:p>
        </w:tc>
        <w:tc>
          <w:tcPr>
            <w:tcW w:type="dxa" w:w="4320"/>
          </w:tcPr>
          <w:p>
            <w:r>
              <w:t>I love natural language processing.</w:t>
            </w:r>
          </w:p>
        </w:tc>
      </w:tr>
      <w:tr>
        <w:tc>
          <w:tcPr>
            <w:tcW w:type="dxa" w:w="4320"/>
          </w:tcPr>
          <w:p>
            <w:r>
              <w:t>Normalized</w:t>
            </w:r>
          </w:p>
        </w:tc>
        <w:tc>
          <w:tcPr>
            <w:tcW w:type="dxa" w:w="4320"/>
          </w:tcPr>
          <w:p>
            <w:r>
              <w:t>i love natural language processing.</w:t>
            </w:r>
          </w:p>
        </w:tc>
      </w:tr>
      <w:tr>
        <w:tc>
          <w:tcPr>
            <w:tcW w:type="dxa" w:w="4320"/>
          </w:tcPr>
          <w:p>
            <w:r>
              <w:t>After punctuation removal</w:t>
            </w:r>
          </w:p>
        </w:tc>
        <w:tc>
          <w:tcPr>
            <w:tcW w:type="dxa" w:w="4320"/>
          </w:tcPr>
          <w:p>
            <w:r>
              <w:t>i love natural language processing</w:t>
            </w:r>
          </w:p>
        </w:tc>
      </w:tr>
      <w:tr>
        <w:tc>
          <w:tcPr>
            <w:tcW w:type="dxa" w:w="4320"/>
          </w:tcPr>
          <w:p>
            <w:r>
              <w:t>Tokens before stop words</w:t>
            </w:r>
          </w:p>
        </w:tc>
        <w:tc>
          <w:tcPr>
            <w:tcW w:type="dxa" w:w="4320"/>
          </w:tcPr>
          <w:p>
            <w:r>
              <w:t>i | love | natural | language | processing</w:t>
            </w:r>
          </w:p>
        </w:tc>
      </w:tr>
      <w:tr>
        <w:tc>
          <w:tcPr>
            <w:tcW w:type="dxa" w:w="4320"/>
          </w:tcPr>
          <w:p>
            <w:r>
              <w:t>Tokens after stop words</w:t>
            </w:r>
          </w:p>
        </w:tc>
        <w:tc>
          <w:tcPr>
            <w:tcW w:type="dxa" w:w="4320"/>
          </w:tcPr>
          <w:p>
            <w:r>
              <w:t>love | natural | language | processing</w:t>
            </w:r>
          </w:p>
        </w:tc>
      </w:tr>
      <w:tr>
        <w:tc>
          <w:tcPr>
            <w:tcW w:type="dxa" w:w="4320"/>
          </w:tcPr>
          <w:p>
            <w:r>
              <w:t>Removed</w:t>
            </w:r>
          </w:p>
        </w:tc>
        <w:tc>
          <w:tcPr>
            <w:tcW w:type="dxa" w:w="4320"/>
          </w:tcPr>
          <w:p>
            <w:r>
              <w:t>i</w:t>
            </w:r>
          </w:p>
        </w:tc>
      </w:tr>
      <w:tr>
        <w:tc>
          <w:tcPr>
            <w:tcW w:type="dxa" w:w="4320"/>
          </w:tcPr>
          <w:p>
            <w:r>
              <w:t>Stems</w:t>
            </w:r>
          </w:p>
        </w:tc>
        <w:tc>
          <w:tcPr>
            <w:tcW w:type="dxa" w:w="4320"/>
          </w:tcPr>
          <w:p>
            <w:r>
              <w:t>love | natur | languag | process</w:t>
            </w:r>
          </w:p>
        </w:tc>
      </w:tr>
    </w:tbl>
    <w:p/>
    <w:p>
      <w:r>
        <w:t>Top 10 words - English:</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Word</w:t>
            </w:r>
          </w:p>
        </w:tc>
        <w:tc>
          <w:tcPr>
            <w:tcW w:type="dxa" w:w="2880"/>
          </w:tcPr>
          <w:p>
            <w:r>
              <w:t>Frequency</w:t>
            </w:r>
          </w:p>
        </w:tc>
      </w:tr>
      <w:tr>
        <w:tc>
          <w:tcPr>
            <w:tcW w:type="dxa" w:w="2880"/>
          </w:tcPr>
          <w:p>
            <w:r>
              <w:t>1</w:t>
            </w:r>
          </w:p>
        </w:tc>
        <w:tc>
          <w:tcPr>
            <w:tcW w:type="dxa" w:w="2880"/>
          </w:tcPr>
          <w:p>
            <w:r>
              <w:t>data</w:t>
            </w:r>
          </w:p>
        </w:tc>
        <w:tc>
          <w:tcPr>
            <w:tcW w:type="dxa" w:w="2880"/>
          </w:tcPr>
          <w:p>
            <w:r>
              <w:t>14</w:t>
            </w:r>
          </w:p>
        </w:tc>
      </w:tr>
      <w:tr>
        <w:tc>
          <w:tcPr>
            <w:tcW w:type="dxa" w:w="2880"/>
          </w:tcPr>
          <w:p>
            <w:r>
              <w:t>2</w:t>
            </w:r>
          </w:p>
        </w:tc>
        <w:tc>
          <w:tcPr>
            <w:tcW w:type="dxa" w:w="2880"/>
          </w:tcPr>
          <w:p>
            <w:r>
              <w:t>language</w:t>
            </w:r>
          </w:p>
        </w:tc>
        <w:tc>
          <w:tcPr>
            <w:tcW w:type="dxa" w:w="2880"/>
          </w:tcPr>
          <w:p>
            <w:r>
              <w:t>7</w:t>
            </w:r>
          </w:p>
        </w:tc>
      </w:tr>
      <w:tr>
        <w:tc>
          <w:tcPr>
            <w:tcW w:type="dxa" w:w="2880"/>
          </w:tcPr>
          <w:p>
            <w:r>
              <w:t>3</w:t>
            </w:r>
          </w:p>
        </w:tc>
        <w:tc>
          <w:tcPr>
            <w:tcW w:type="dxa" w:w="2880"/>
          </w:tcPr>
          <w:p>
            <w:r>
              <w:t>learning</w:t>
            </w:r>
          </w:p>
        </w:tc>
        <w:tc>
          <w:tcPr>
            <w:tcW w:type="dxa" w:w="2880"/>
          </w:tcPr>
          <w:p>
            <w:r>
              <w:t>6</w:t>
            </w:r>
          </w:p>
        </w:tc>
      </w:tr>
      <w:tr>
        <w:tc>
          <w:tcPr>
            <w:tcW w:type="dxa" w:w="2880"/>
          </w:tcPr>
          <w:p>
            <w:r>
              <w:t>4</w:t>
            </w:r>
          </w:p>
        </w:tc>
        <w:tc>
          <w:tcPr>
            <w:tcW w:type="dxa" w:w="2880"/>
          </w:tcPr>
          <w:p>
            <w:r>
              <w:t>text</w:t>
            </w:r>
          </w:p>
        </w:tc>
        <w:tc>
          <w:tcPr>
            <w:tcW w:type="dxa" w:w="2880"/>
          </w:tcPr>
          <w:p>
            <w:r>
              <w:t>6</w:t>
            </w:r>
          </w:p>
        </w:tc>
      </w:tr>
      <w:tr>
        <w:tc>
          <w:tcPr>
            <w:tcW w:type="dxa" w:w="2880"/>
          </w:tcPr>
          <w:p>
            <w:r>
              <w:t>5</w:t>
            </w:r>
          </w:p>
        </w:tc>
        <w:tc>
          <w:tcPr>
            <w:tcW w:type="dxa" w:w="2880"/>
          </w:tcPr>
          <w:p>
            <w:r>
              <w:t>students</w:t>
            </w:r>
          </w:p>
        </w:tc>
        <w:tc>
          <w:tcPr>
            <w:tcW w:type="dxa" w:w="2880"/>
          </w:tcPr>
          <w:p>
            <w:r>
              <w:t>5</w:t>
            </w:r>
          </w:p>
        </w:tc>
      </w:tr>
      <w:tr>
        <w:tc>
          <w:tcPr>
            <w:tcW w:type="dxa" w:w="2880"/>
          </w:tcPr>
          <w:p>
            <w:r>
              <w:t>6</w:t>
            </w:r>
          </w:p>
        </w:tc>
        <w:tc>
          <w:tcPr>
            <w:tcW w:type="dxa" w:w="2880"/>
          </w:tcPr>
          <w:p>
            <w:r>
              <w:t>model</w:t>
            </w:r>
          </w:p>
        </w:tc>
        <w:tc>
          <w:tcPr>
            <w:tcW w:type="dxa" w:w="2880"/>
          </w:tcPr>
          <w:p>
            <w:r>
              <w:t>5</w:t>
            </w:r>
          </w:p>
        </w:tc>
      </w:tr>
      <w:tr>
        <w:tc>
          <w:tcPr>
            <w:tcW w:type="dxa" w:w="2880"/>
          </w:tcPr>
          <w:p>
            <w:r>
              <w:t>7</w:t>
            </w:r>
          </w:p>
        </w:tc>
        <w:tc>
          <w:tcPr>
            <w:tcW w:type="dxa" w:w="2880"/>
          </w:tcPr>
          <w:p>
            <w:r>
              <w:t>analysis</w:t>
            </w:r>
          </w:p>
        </w:tc>
        <w:tc>
          <w:tcPr>
            <w:tcW w:type="dxa" w:w="2880"/>
          </w:tcPr>
          <w:p>
            <w:r>
              <w:t>4</w:t>
            </w:r>
          </w:p>
        </w:tc>
      </w:tr>
      <w:tr>
        <w:tc>
          <w:tcPr>
            <w:tcW w:type="dxa" w:w="2880"/>
          </w:tcPr>
          <w:p>
            <w:r>
              <w:t>8</w:t>
            </w:r>
          </w:p>
        </w:tc>
        <w:tc>
          <w:tcPr>
            <w:tcW w:type="dxa" w:w="2880"/>
          </w:tcPr>
          <w:p>
            <w:r>
              <w:t>natural</w:t>
            </w:r>
          </w:p>
        </w:tc>
        <w:tc>
          <w:tcPr>
            <w:tcW w:type="dxa" w:w="2880"/>
          </w:tcPr>
          <w:p>
            <w:r>
              <w:t>3</w:t>
            </w:r>
          </w:p>
        </w:tc>
      </w:tr>
      <w:tr>
        <w:tc>
          <w:tcPr>
            <w:tcW w:type="dxa" w:w="2880"/>
          </w:tcPr>
          <w:p>
            <w:r>
              <w:t>9</w:t>
            </w:r>
          </w:p>
        </w:tc>
        <w:tc>
          <w:tcPr>
            <w:tcW w:type="dxa" w:w="2880"/>
          </w:tcPr>
          <w:p>
            <w:r>
              <w:t>processing</w:t>
            </w:r>
          </w:p>
        </w:tc>
        <w:tc>
          <w:tcPr>
            <w:tcW w:type="dxa" w:w="2880"/>
          </w:tcPr>
          <w:p>
            <w:r>
              <w:t>3</w:t>
            </w:r>
          </w:p>
        </w:tc>
      </w:tr>
      <w:tr>
        <w:tc>
          <w:tcPr>
            <w:tcW w:type="dxa" w:w="2880"/>
          </w:tcPr>
          <w:p>
            <w:r>
              <w:t>10</w:t>
            </w:r>
          </w:p>
        </w:tc>
        <w:tc>
          <w:tcPr>
            <w:tcW w:type="dxa" w:w="2880"/>
          </w:tcPr>
          <w:p>
            <w:r>
              <w:t>machine</w:t>
            </w:r>
          </w:p>
        </w:tc>
        <w:tc>
          <w:tcPr>
            <w:tcW w:type="dxa" w:w="2880"/>
          </w:tcPr>
          <w:p>
            <w:r>
              <w:t>3</w:t>
            </w:r>
          </w:p>
        </w:tc>
      </w:tr>
    </w:tbl>
    <w:p>
      <w:pPr>
        <w:pStyle w:val="Heading1"/>
      </w:pPr>
      <w:r>
        <w:t>10. Hindi Processing</w:t>
      </w:r>
    </w:p>
    <w:p>
      <w:r>
        <w:t>Source sentences: 50. Tokens before stop-word removal: 407 (168 unique). Tokens after stop-word removal: 225 (135 unique). Tokens removed: 182.</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Value</w:t>
            </w:r>
          </w:p>
        </w:tc>
      </w:tr>
      <w:tr>
        <w:tc>
          <w:tcPr>
            <w:tcW w:type="dxa" w:w="4320"/>
          </w:tcPr>
          <w:p>
            <w:r>
              <w:t>Original</w:t>
            </w:r>
          </w:p>
        </w:tc>
        <w:tc>
          <w:tcPr>
            <w:tcW w:type="dxa" w:w="4320"/>
          </w:tcPr>
          <w:p>
            <w:r>
              <w:t>मुझे प्राकृतिक भाषा प्रसंस्करण पसंद है।</w:t>
            </w:r>
          </w:p>
        </w:tc>
      </w:tr>
      <w:tr>
        <w:tc>
          <w:tcPr>
            <w:tcW w:type="dxa" w:w="4320"/>
          </w:tcPr>
          <w:p>
            <w:r>
              <w:t>Normalized</w:t>
            </w:r>
          </w:p>
        </w:tc>
        <w:tc>
          <w:tcPr>
            <w:tcW w:type="dxa" w:w="4320"/>
          </w:tcPr>
          <w:p>
            <w:r>
              <w:t>मुझे प्राकृतिक भाषा प्रसंस्करण पसंद है।</w:t>
            </w:r>
          </w:p>
        </w:tc>
      </w:tr>
      <w:tr>
        <w:tc>
          <w:tcPr>
            <w:tcW w:type="dxa" w:w="4320"/>
          </w:tcPr>
          <w:p>
            <w:r>
              <w:t>After punctuation removal</w:t>
            </w:r>
          </w:p>
        </w:tc>
        <w:tc>
          <w:tcPr>
            <w:tcW w:type="dxa" w:w="4320"/>
          </w:tcPr>
          <w:p>
            <w:r>
              <w:t>मुझे प्राकृतिक भाषा प्रसंस्करण पसंद है</w:t>
            </w:r>
          </w:p>
        </w:tc>
      </w:tr>
      <w:tr>
        <w:tc>
          <w:tcPr>
            <w:tcW w:type="dxa" w:w="4320"/>
          </w:tcPr>
          <w:p>
            <w:r>
              <w:t>Tokens before stop words</w:t>
            </w:r>
          </w:p>
        </w:tc>
        <w:tc>
          <w:tcPr>
            <w:tcW w:type="dxa" w:w="4320"/>
          </w:tcPr>
          <w:p>
            <w:r>
              <w:t>मुझे | प्राकृतिक | भाषा | प्रसंस्करण | पसंद | है</w:t>
            </w:r>
          </w:p>
        </w:tc>
      </w:tr>
      <w:tr>
        <w:tc>
          <w:tcPr>
            <w:tcW w:type="dxa" w:w="4320"/>
          </w:tcPr>
          <w:p>
            <w:r>
              <w:t>Tokens after stop words</w:t>
            </w:r>
          </w:p>
        </w:tc>
        <w:tc>
          <w:tcPr>
            <w:tcW w:type="dxa" w:w="4320"/>
          </w:tcPr>
          <w:p>
            <w:r>
              <w:t>प्राकृतिक | भाषा | प्रसंस्करण | पसंद</w:t>
            </w:r>
          </w:p>
        </w:tc>
      </w:tr>
      <w:tr>
        <w:tc>
          <w:tcPr>
            <w:tcW w:type="dxa" w:w="4320"/>
          </w:tcPr>
          <w:p>
            <w:r>
              <w:t>Removed</w:t>
            </w:r>
          </w:p>
        </w:tc>
        <w:tc>
          <w:tcPr>
            <w:tcW w:type="dxa" w:w="4320"/>
          </w:tcPr>
          <w:p>
            <w:r>
              <w:t>मुझे | है</w:t>
            </w:r>
          </w:p>
        </w:tc>
      </w:tr>
      <w:tr>
        <w:tc>
          <w:tcPr>
            <w:tcW w:type="dxa" w:w="4320"/>
          </w:tcPr>
          <w:p>
            <w:r>
              <w:t>Stems</w:t>
            </w:r>
          </w:p>
        </w:tc>
        <w:tc>
          <w:tcPr>
            <w:tcW w:type="dxa" w:w="4320"/>
          </w:tcPr>
          <w:p>
            <w:r>
              <w:t>(not applied)</w:t>
            </w:r>
          </w:p>
        </w:tc>
      </w:tr>
    </w:tbl>
    <w:p/>
    <w:p>
      <w:r>
        <w:t>Top 10 words - Hindi:</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Word</w:t>
            </w:r>
          </w:p>
        </w:tc>
        <w:tc>
          <w:tcPr>
            <w:tcW w:type="dxa" w:w="2880"/>
          </w:tcPr>
          <w:p>
            <w:r>
              <w:t>Frequency</w:t>
            </w:r>
          </w:p>
        </w:tc>
      </w:tr>
      <w:tr>
        <w:tc>
          <w:tcPr>
            <w:tcW w:type="dxa" w:w="2880"/>
          </w:tcPr>
          <w:p>
            <w:r>
              <w:t>1</w:t>
            </w:r>
          </w:p>
        </w:tc>
        <w:tc>
          <w:tcPr>
            <w:tcW w:type="dxa" w:w="2880"/>
          </w:tcPr>
          <w:p>
            <w:r>
              <w:t>डेटा</w:t>
            </w:r>
          </w:p>
        </w:tc>
        <w:tc>
          <w:tcPr>
            <w:tcW w:type="dxa" w:w="2880"/>
          </w:tcPr>
          <w:p>
            <w:r>
              <w:t>14</w:t>
            </w:r>
          </w:p>
        </w:tc>
      </w:tr>
      <w:tr>
        <w:tc>
          <w:tcPr>
            <w:tcW w:type="dxa" w:w="2880"/>
          </w:tcPr>
          <w:p>
            <w:r>
              <w:t>2</w:t>
            </w:r>
          </w:p>
        </w:tc>
        <w:tc>
          <w:tcPr>
            <w:tcW w:type="dxa" w:w="2880"/>
          </w:tcPr>
          <w:p>
            <w:r>
              <w:t>उपयोग</w:t>
            </w:r>
          </w:p>
        </w:tc>
        <w:tc>
          <w:tcPr>
            <w:tcW w:type="dxa" w:w="2880"/>
          </w:tcPr>
          <w:p>
            <w:r>
              <w:t>8</w:t>
            </w:r>
          </w:p>
        </w:tc>
      </w:tr>
      <w:tr>
        <w:tc>
          <w:tcPr>
            <w:tcW w:type="dxa" w:w="2880"/>
          </w:tcPr>
          <w:p>
            <w:r>
              <w:t>3</w:t>
            </w:r>
          </w:p>
        </w:tc>
        <w:tc>
          <w:tcPr>
            <w:tcW w:type="dxa" w:w="2880"/>
          </w:tcPr>
          <w:p>
            <w:r>
              <w:t>भाषा</w:t>
            </w:r>
          </w:p>
        </w:tc>
        <w:tc>
          <w:tcPr>
            <w:tcW w:type="dxa" w:w="2880"/>
          </w:tcPr>
          <w:p>
            <w:r>
              <w:t>7</w:t>
            </w:r>
          </w:p>
        </w:tc>
      </w:tr>
      <w:tr>
        <w:tc>
          <w:tcPr>
            <w:tcW w:type="dxa" w:w="2880"/>
          </w:tcPr>
          <w:p>
            <w:r>
              <w:t>4</w:t>
            </w:r>
          </w:p>
        </w:tc>
        <w:tc>
          <w:tcPr>
            <w:tcW w:type="dxa" w:w="2880"/>
          </w:tcPr>
          <w:p>
            <w:r>
              <w:t>पाठ</w:t>
            </w:r>
          </w:p>
        </w:tc>
        <w:tc>
          <w:tcPr>
            <w:tcW w:type="dxa" w:w="2880"/>
          </w:tcPr>
          <w:p>
            <w:r>
              <w:t>6</w:t>
            </w:r>
          </w:p>
        </w:tc>
      </w:tr>
      <w:tr>
        <w:tc>
          <w:tcPr>
            <w:tcW w:type="dxa" w:w="2880"/>
          </w:tcPr>
          <w:p>
            <w:r>
              <w:t>5</w:t>
            </w:r>
          </w:p>
        </w:tc>
        <w:tc>
          <w:tcPr>
            <w:tcW w:type="dxa" w:w="2880"/>
          </w:tcPr>
          <w:p>
            <w:r>
              <w:t>मॉडल</w:t>
            </w:r>
          </w:p>
        </w:tc>
        <w:tc>
          <w:tcPr>
            <w:tcW w:type="dxa" w:w="2880"/>
          </w:tcPr>
          <w:p>
            <w:r>
              <w:t>6</w:t>
            </w:r>
          </w:p>
        </w:tc>
      </w:tr>
      <w:tr>
        <w:tc>
          <w:tcPr>
            <w:tcW w:type="dxa" w:w="2880"/>
          </w:tcPr>
          <w:p>
            <w:r>
              <w:t>6</w:t>
            </w:r>
          </w:p>
        </w:tc>
        <w:tc>
          <w:tcPr>
            <w:tcW w:type="dxa" w:w="2880"/>
          </w:tcPr>
          <w:p>
            <w:r>
              <w:t>छात्र</w:t>
            </w:r>
          </w:p>
        </w:tc>
        <w:tc>
          <w:tcPr>
            <w:tcW w:type="dxa" w:w="2880"/>
          </w:tcPr>
          <w:p>
            <w:r>
              <w:t>5</w:t>
            </w:r>
          </w:p>
        </w:tc>
      </w:tr>
      <w:tr>
        <w:tc>
          <w:tcPr>
            <w:tcW w:type="dxa" w:w="2880"/>
          </w:tcPr>
          <w:p>
            <w:r>
              <w:t>7</w:t>
            </w:r>
          </w:p>
        </w:tc>
        <w:tc>
          <w:tcPr>
            <w:tcW w:type="dxa" w:w="2880"/>
          </w:tcPr>
          <w:p>
            <w:r>
              <w:t>विश्लेषण</w:t>
            </w:r>
          </w:p>
        </w:tc>
        <w:tc>
          <w:tcPr>
            <w:tcW w:type="dxa" w:w="2880"/>
          </w:tcPr>
          <w:p>
            <w:r>
              <w:t>5</w:t>
            </w:r>
          </w:p>
        </w:tc>
      </w:tr>
      <w:tr>
        <w:tc>
          <w:tcPr>
            <w:tcW w:type="dxa" w:w="2880"/>
          </w:tcPr>
          <w:p>
            <w:r>
              <w:t>8</w:t>
            </w:r>
          </w:p>
        </w:tc>
        <w:tc>
          <w:tcPr>
            <w:tcW w:type="dxa" w:w="2880"/>
          </w:tcPr>
          <w:p>
            <w:r>
              <w:t>लर्निंग</w:t>
            </w:r>
          </w:p>
        </w:tc>
        <w:tc>
          <w:tcPr>
            <w:tcW w:type="dxa" w:w="2880"/>
          </w:tcPr>
          <w:p>
            <w:r>
              <w:t>4</w:t>
            </w:r>
          </w:p>
        </w:tc>
      </w:tr>
      <w:tr>
        <w:tc>
          <w:tcPr>
            <w:tcW w:type="dxa" w:w="2880"/>
          </w:tcPr>
          <w:p>
            <w:r>
              <w:t>9</w:t>
            </w:r>
          </w:p>
        </w:tc>
        <w:tc>
          <w:tcPr>
            <w:tcW w:type="dxa" w:w="2880"/>
          </w:tcPr>
          <w:p>
            <w:r>
              <w:t>प्राकृतिक</w:t>
            </w:r>
          </w:p>
        </w:tc>
        <w:tc>
          <w:tcPr>
            <w:tcW w:type="dxa" w:w="2880"/>
          </w:tcPr>
          <w:p>
            <w:r>
              <w:t>3</w:t>
            </w:r>
          </w:p>
        </w:tc>
      </w:tr>
      <w:tr>
        <w:tc>
          <w:tcPr>
            <w:tcW w:type="dxa" w:w="2880"/>
          </w:tcPr>
          <w:p>
            <w:r>
              <w:t>10</w:t>
            </w:r>
          </w:p>
        </w:tc>
        <w:tc>
          <w:tcPr>
            <w:tcW w:type="dxa" w:w="2880"/>
          </w:tcPr>
          <w:p>
            <w:r>
              <w:t>प्रसंस्करण</w:t>
            </w:r>
          </w:p>
        </w:tc>
        <w:tc>
          <w:tcPr>
            <w:tcW w:type="dxa" w:w="2880"/>
          </w:tcPr>
          <w:p>
            <w:r>
              <w:t>3</w:t>
            </w:r>
          </w:p>
        </w:tc>
      </w:tr>
    </w:tbl>
    <w:p>
      <w:pPr>
        <w:pStyle w:val="Heading1"/>
      </w:pPr>
      <w:r>
        <w:t>11. Marathi Processing</w:t>
      </w:r>
    </w:p>
    <w:p>
      <w:r>
        <w:t>Source sentences: 50. Tokens before stop-word removal: 297 (190 unique). Tokens after stop-word removal: 242 (170 unique). Tokens removed: 55.</w:t>
      </w:r>
    </w:p>
    <w:tbl>
      <w:tblPr>
        <w:tblStyle w:val="TableGrid"/>
        <w:tblW w:type="auto" w:w="0"/>
        <w:tblLook w:firstColumn="1" w:firstRow="1" w:lastColumn="0" w:lastRow="0" w:noHBand="0" w:noVBand="1" w:val="04A0"/>
      </w:tblPr>
      <w:tblGrid>
        <w:gridCol w:w="4320"/>
        <w:gridCol w:w="4320"/>
      </w:tblGrid>
      <w:tr>
        <w:tc>
          <w:tcPr>
            <w:tcW w:type="dxa" w:w="4320"/>
          </w:tcPr>
          <w:p>
            <w:r>
              <w:t>Stage</w:t>
            </w:r>
          </w:p>
        </w:tc>
        <w:tc>
          <w:tcPr>
            <w:tcW w:type="dxa" w:w="4320"/>
          </w:tcPr>
          <w:p>
            <w:r>
              <w:t>Value</w:t>
            </w:r>
          </w:p>
        </w:tc>
      </w:tr>
      <w:tr>
        <w:tc>
          <w:tcPr>
            <w:tcW w:type="dxa" w:w="4320"/>
          </w:tcPr>
          <w:p>
            <w:r>
              <w:t>Original</w:t>
            </w:r>
          </w:p>
        </w:tc>
        <w:tc>
          <w:tcPr>
            <w:tcW w:type="dxa" w:w="4320"/>
          </w:tcPr>
          <w:p>
            <w:r>
              <w:t>मला नैसर्गिक भाषा प्रक्रिया आवडते.</w:t>
            </w:r>
          </w:p>
        </w:tc>
      </w:tr>
      <w:tr>
        <w:tc>
          <w:tcPr>
            <w:tcW w:type="dxa" w:w="4320"/>
          </w:tcPr>
          <w:p>
            <w:r>
              <w:t>Normalized</w:t>
            </w:r>
          </w:p>
        </w:tc>
        <w:tc>
          <w:tcPr>
            <w:tcW w:type="dxa" w:w="4320"/>
          </w:tcPr>
          <w:p>
            <w:r>
              <w:t>मला नैसर्गिक भाषा प्रक्रिया आवडते.</w:t>
            </w:r>
          </w:p>
        </w:tc>
      </w:tr>
      <w:tr>
        <w:tc>
          <w:tcPr>
            <w:tcW w:type="dxa" w:w="4320"/>
          </w:tcPr>
          <w:p>
            <w:r>
              <w:t>After punctuation removal</w:t>
            </w:r>
          </w:p>
        </w:tc>
        <w:tc>
          <w:tcPr>
            <w:tcW w:type="dxa" w:w="4320"/>
          </w:tcPr>
          <w:p>
            <w:r>
              <w:t>मला नैसर्गिक भाषा प्रक्रिया आवडते</w:t>
            </w:r>
          </w:p>
        </w:tc>
      </w:tr>
      <w:tr>
        <w:tc>
          <w:tcPr>
            <w:tcW w:type="dxa" w:w="4320"/>
          </w:tcPr>
          <w:p>
            <w:r>
              <w:t>Tokens before stop words</w:t>
            </w:r>
          </w:p>
        </w:tc>
        <w:tc>
          <w:tcPr>
            <w:tcW w:type="dxa" w:w="4320"/>
          </w:tcPr>
          <w:p>
            <w:r>
              <w:t>मला | नैसर्गिक | भाषा | प्रक्रिया | आवडते</w:t>
            </w:r>
          </w:p>
        </w:tc>
      </w:tr>
      <w:tr>
        <w:tc>
          <w:tcPr>
            <w:tcW w:type="dxa" w:w="4320"/>
          </w:tcPr>
          <w:p>
            <w:r>
              <w:t>Tokens after stop words</w:t>
            </w:r>
          </w:p>
        </w:tc>
        <w:tc>
          <w:tcPr>
            <w:tcW w:type="dxa" w:w="4320"/>
          </w:tcPr>
          <w:p>
            <w:r>
              <w:t>नैसर्गिक | भाषा | प्रक्रिया | आवडते</w:t>
            </w:r>
          </w:p>
        </w:tc>
      </w:tr>
      <w:tr>
        <w:tc>
          <w:tcPr>
            <w:tcW w:type="dxa" w:w="4320"/>
          </w:tcPr>
          <w:p>
            <w:r>
              <w:t>Removed</w:t>
            </w:r>
          </w:p>
        </w:tc>
        <w:tc>
          <w:tcPr>
            <w:tcW w:type="dxa" w:w="4320"/>
          </w:tcPr>
          <w:p>
            <w:r>
              <w:t>मला</w:t>
            </w:r>
          </w:p>
        </w:tc>
      </w:tr>
      <w:tr>
        <w:tc>
          <w:tcPr>
            <w:tcW w:type="dxa" w:w="4320"/>
          </w:tcPr>
          <w:p>
            <w:r>
              <w:t>Stems</w:t>
            </w:r>
          </w:p>
        </w:tc>
        <w:tc>
          <w:tcPr>
            <w:tcW w:type="dxa" w:w="4320"/>
          </w:tcPr>
          <w:p>
            <w:r>
              <w:t>(not applied)</w:t>
            </w:r>
          </w:p>
        </w:tc>
      </w:tr>
    </w:tbl>
    <w:p/>
    <w:p>
      <w:r>
        <w:t>Top 10 words - Marathi:</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Word</w:t>
            </w:r>
          </w:p>
        </w:tc>
        <w:tc>
          <w:tcPr>
            <w:tcW w:type="dxa" w:w="2880"/>
          </w:tcPr>
          <w:p>
            <w:r>
              <w:t>Frequency</w:t>
            </w:r>
          </w:p>
        </w:tc>
      </w:tr>
      <w:tr>
        <w:tc>
          <w:tcPr>
            <w:tcW w:type="dxa" w:w="2880"/>
          </w:tcPr>
          <w:p>
            <w:r>
              <w:t>1</w:t>
            </w:r>
          </w:p>
        </w:tc>
        <w:tc>
          <w:tcPr>
            <w:tcW w:type="dxa" w:w="2880"/>
          </w:tcPr>
          <w:p>
            <w:r>
              <w:t>वापर</w:t>
            </w:r>
          </w:p>
        </w:tc>
        <w:tc>
          <w:tcPr>
            <w:tcW w:type="dxa" w:w="2880"/>
          </w:tcPr>
          <w:p>
            <w:r>
              <w:t>8</w:t>
            </w:r>
          </w:p>
        </w:tc>
      </w:tr>
      <w:tr>
        <w:tc>
          <w:tcPr>
            <w:tcW w:type="dxa" w:w="2880"/>
          </w:tcPr>
          <w:p>
            <w:r>
              <w:t>2</w:t>
            </w:r>
          </w:p>
        </w:tc>
        <w:tc>
          <w:tcPr>
            <w:tcW w:type="dxa" w:w="2880"/>
          </w:tcPr>
          <w:p>
            <w:r>
              <w:t>डेटा</w:t>
            </w:r>
          </w:p>
        </w:tc>
        <w:tc>
          <w:tcPr>
            <w:tcW w:type="dxa" w:w="2880"/>
          </w:tcPr>
          <w:p>
            <w:r>
              <w:t>7</w:t>
            </w:r>
          </w:p>
        </w:tc>
      </w:tr>
      <w:tr>
        <w:tc>
          <w:tcPr>
            <w:tcW w:type="dxa" w:w="2880"/>
          </w:tcPr>
          <w:p>
            <w:r>
              <w:t>3</w:t>
            </w:r>
          </w:p>
        </w:tc>
        <w:tc>
          <w:tcPr>
            <w:tcW w:type="dxa" w:w="2880"/>
          </w:tcPr>
          <w:p>
            <w:r>
              <w:t>भाषा</w:t>
            </w:r>
          </w:p>
        </w:tc>
        <w:tc>
          <w:tcPr>
            <w:tcW w:type="dxa" w:w="2880"/>
          </w:tcPr>
          <w:p>
            <w:r>
              <w:t>6</w:t>
            </w:r>
          </w:p>
        </w:tc>
      </w:tr>
      <w:tr>
        <w:tc>
          <w:tcPr>
            <w:tcW w:type="dxa" w:w="2880"/>
          </w:tcPr>
          <w:p>
            <w:r>
              <w:t>4</w:t>
            </w:r>
          </w:p>
        </w:tc>
        <w:tc>
          <w:tcPr>
            <w:tcW w:type="dxa" w:w="2880"/>
          </w:tcPr>
          <w:p>
            <w:r>
              <w:t>प्रक्रिया</w:t>
            </w:r>
          </w:p>
        </w:tc>
        <w:tc>
          <w:tcPr>
            <w:tcW w:type="dxa" w:w="2880"/>
          </w:tcPr>
          <w:p>
            <w:r>
              <w:t>5</w:t>
            </w:r>
          </w:p>
        </w:tc>
      </w:tr>
      <w:tr>
        <w:tc>
          <w:tcPr>
            <w:tcW w:type="dxa" w:w="2880"/>
          </w:tcPr>
          <w:p>
            <w:r>
              <w:t>5</w:t>
            </w:r>
          </w:p>
        </w:tc>
        <w:tc>
          <w:tcPr>
            <w:tcW w:type="dxa" w:w="2880"/>
          </w:tcPr>
          <w:p>
            <w:r>
              <w:t>विद्यार्थी</w:t>
            </w:r>
          </w:p>
        </w:tc>
        <w:tc>
          <w:tcPr>
            <w:tcW w:type="dxa" w:w="2880"/>
          </w:tcPr>
          <w:p>
            <w:r>
              <w:t>5</w:t>
            </w:r>
          </w:p>
        </w:tc>
      </w:tr>
      <w:tr>
        <w:tc>
          <w:tcPr>
            <w:tcW w:type="dxa" w:w="2880"/>
          </w:tcPr>
          <w:p>
            <w:r>
              <w:t>6</w:t>
            </w:r>
          </w:p>
        </w:tc>
        <w:tc>
          <w:tcPr>
            <w:tcW w:type="dxa" w:w="2880"/>
          </w:tcPr>
          <w:p>
            <w:r>
              <w:t>आपण</w:t>
            </w:r>
          </w:p>
        </w:tc>
        <w:tc>
          <w:tcPr>
            <w:tcW w:type="dxa" w:w="2880"/>
          </w:tcPr>
          <w:p>
            <w:r>
              <w:t>4</w:t>
            </w:r>
          </w:p>
        </w:tc>
      </w:tr>
      <w:tr>
        <w:tc>
          <w:tcPr>
            <w:tcW w:type="dxa" w:w="2880"/>
          </w:tcPr>
          <w:p>
            <w:r>
              <w:t>7</w:t>
            </w:r>
          </w:p>
        </w:tc>
        <w:tc>
          <w:tcPr>
            <w:tcW w:type="dxa" w:w="2880"/>
          </w:tcPr>
          <w:p>
            <w:r>
              <w:t>करू</w:t>
            </w:r>
          </w:p>
        </w:tc>
        <w:tc>
          <w:tcPr>
            <w:tcW w:type="dxa" w:w="2880"/>
          </w:tcPr>
          <w:p>
            <w:r>
              <w:t>4</w:t>
            </w:r>
          </w:p>
        </w:tc>
      </w:tr>
      <w:tr>
        <w:tc>
          <w:tcPr>
            <w:tcW w:type="dxa" w:w="2880"/>
          </w:tcPr>
          <w:p>
            <w:r>
              <w:t>8</w:t>
            </w:r>
          </w:p>
        </w:tc>
        <w:tc>
          <w:tcPr>
            <w:tcW w:type="dxa" w:w="2880"/>
          </w:tcPr>
          <w:p>
            <w:r>
              <w:t>नैसर्गिक</w:t>
            </w:r>
          </w:p>
        </w:tc>
        <w:tc>
          <w:tcPr>
            <w:tcW w:type="dxa" w:w="2880"/>
          </w:tcPr>
          <w:p>
            <w:r>
              <w:t>3</w:t>
            </w:r>
          </w:p>
        </w:tc>
      </w:tr>
      <w:tr>
        <w:tc>
          <w:tcPr>
            <w:tcW w:type="dxa" w:w="2880"/>
          </w:tcPr>
          <w:p>
            <w:r>
              <w:t>9</w:t>
            </w:r>
          </w:p>
        </w:tc>
        <w:tc>
          <w:tcPr>
            <w:tcW w:type="dxa" w:w="2880"/>
          </w:tcPr>
          <w:p>
            <w:r>
              <w:t>मशीन</w:t>
            </w:r>
          </w:p>
        </w:tc>
        <w:tc>
          <w:tcPr>
            <w:tcW w:type="dxa" w:w="2880"/>
          </w:tcPr>
          <w:p>
            <w:r>
              <w:t>3</w:t>
            </w:r>
          </w:p>
        </w:tc>
      </w:tr>
      <w:tr>
        <w:tc>
          <w:tcPr>
            <w:tcW w:type="dxa" w:w="2880"/>
          </w:tcPr>
          <w:p>
            <w:r>
              <w:t>10</w:t>
            </w:r>
          </w:p>
        </w:tc>
        <w:tc>
          <w:tcPr>
            <w:tcW w:type="dxa" w:w="2880"/>
          </w:tcPr>
          <w:p>
            <w:r>
              <w:t>लर्निंग</w:t>
            </w:r>
          </w:p>
        </w:tc>
        <w:tc>
          <w:tcPr>
            <w:tcW w:type="dxa" w:w="2880"/>
          </w:tcPr>
          <w:p>
            <w:r>
              <w:t>3</w:t>
            </w:r>
          </w:p>
        </w:tc>
      </w:tr>
    </w:tbl>
    <w:p>
      <w:pPr>
        <w:pStyle w:val="Heading1"/>
      </w:pPr>
      <w:r>
        <w:t>12. Frequency Analysis</w:t>
      </w:r>
    </w:p>
    <w:p>
      <w:r>
        <w:t>Word frequencies are computed with collections.Counter over the post-stop-word token stream. The ten most frequent words for each language are tabulated in the corresponding language sections (sections 9-11) and are summarised comparatively in section 13. The complete frequency tables for every unique token are provided on the English_Frequency, Hindi_Frequency and Marathi_Frequency worksheets of ASG2_Results.xlsx.</w:t>
      </w:r>
    </w:p>
    <w:p>
      <w:r>
        <w:t>Top 10 words - English</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Word</w:t>
            </w:r>
          </w:p>
        </w:tc>
        <w:tc>
          <w:tcPr>
            <w:tcW w:type="dxa" w:w="2880"/>
          </w:tcPr>
          <w:p>
            <w:r>
              <w:t>Frequency</w:t>
            </w:r>
          </w:p>
        </w:tc>
      </w:tr>
      <w:tr>
        <w:tc>
          <w:tcPr>
            <w:tcW w:type="dxa" w:w="2880"/>
          </w:tcPr>
          <w:p>
            <w:r>
              <w:t>1</w:t>
            </w:r>
          </w:p>
        </w:tc>
        <w:tc>
          <w:tcPr>
            <w:tcW w:type="dxa" w:w="2880"/>
          </w:tcPr>
          <w:p>
            <w:r>
              <w:t>data</w:t>
            </w:r>
          </w:p>
        </w:tc>
        <w:tc>
          <w:tcPr>
            <w:tcW w:type="dxa" w:w="2880"/>
          </w:tcPr>
          <w:p>
            <w:r>
              <w:t>14</w:t>
            </w:r>
          </w:p>
        </w:tc>
      </w:tr>
      <w:tr>
        <w:tc>
          <w:tcPr>
            <w:tcW w:type="dxa" w:w="2880"/>
          </w:tcPr>
          <w:p>
            <w:r>
              <w:t>2</w:t>
            </w:r>
          </w:p>
        </w:tc>
        <w:tc>
          <w:tcPr>
            <w:tcW w:type="dxa" w:w="2880"/>
          </w:tcPr>
          <w:p>
            <w:r>
              <w:t>language</w:t>
            </w:r>
          </w:p>
        </w:tc>
        <w:tc>
          <w:tcPr>
            <w:tcW w:type="dxa" w:w="2880"/>
          </w:tcPr>
          <w:p>
            <w:r>
              <w:t>7</w:t>
            </w:r>
          </w:p>
        </w:tc>
      </w:tr>
      <w:tr>
        <w:tc>
          <w:tcPr>
            <w:tcW w:type="dxa" w:w="2880"/>
          </w:tcPr>
          <w:p>
            <w:r>
              <w:t>3</w:t>
            </w:r>
          </w:p>
        </w:tc>
        <w:tc>
          <w:tcPr>
            <w:tcW w:type="dxa" w:w="2880"/>
          </w:tcPr>
          <w:p>
            <w:r>
              <w:t>learning</w:t>
            </w:r>
          </w:p>
        </w:tc>
        <w:tc>
          <w:tcPr>
            <w:tcW w:type="dxa" w:w="2880"/>
          </w:tcPr>
          <w:p>
            <w:r>
              <w:t>6</w:t>
            </w:r>
          </w:p>
        </w:tc>
      </w:tr>
      <w:tr>
        <w:tc>
          <w:tcPr>
            <w:tcW w:type="dxa" w:w="2880"/>
          </w:tcPr>
          <w:p>
            <w:r>
              <w:t>4</w:t>
            </w:r>
          </w:p>
        </w:tc>
        <w:tc>
          <w:tcPr>
            <w:tcW w:type="dxa" w:w="2880"/>
          </w:tcPr>
          <w:p>
            <w:r>
              <w:t>text</w:t>
            </w:r>
          </w:p>
        </w:tc>
        <w:tc>
          <w:tcPr>
            <w:tcW w:type="dxa" w:w="2880"/>
          </w:tcPr>
          <w:p>
            <w:r>
              <w:t>6</w:t>
            </w:r>
          </w:p>
        </w:tc>
      </w:tr>
      <w:tr>
        <w:tc>
          <w:tcPr>
            <w:tcW w:type="dxa" w:w="2880"/>
          </w:tcPr>
          <w:p>
            <w:r>
              <w:t>5</w:t>
            </w:r>
          </w:p>
        </w:tc>
        <w:tc>
          <w:tcPr>
            <w:tcW w:type="dxa" w:w="2880"/>
          </w:tcPr>
          <w:p>
            <w:r>
              <w:t>students</w:t>
            </w:r>
          </w:p>
        </w:tc>
        <w:tc>
          <w:tcPr>
            <w:tcW w:type="dxa" w:w="2880"/>
          </w:tcPr>
          <w:p>
            <w:r>
              <w:t>5</w:t>
            </w:r>
          </w:p>
        </w:tc>
      </w:tr>
      <w:tr>
        <w:tc>
          <w:tcPr>
            <w:tcW w:type="dxa" w:w="2880"/>
          </w:tcPr>
          <w:p>
            <w:r>
              <w:t>6</w:t>
            </w:r>
          </w:p>
        </w:tc>
        <w:tc>
          <w:tcPr>
            <w:tcW w:type="dxa" w:w="2880"/>
          </w:tcPr>
          <w:p>
            <w:r>
              <w:t>model</w:t>
            </w:r>
          </w:p>
        </w:tc>
        <w:tc>
          <w:tcPr>
            <w:tcW w:type="dxa" w:w="2880"/>
          </w:tcPr>
          <w:p>
            <w:r>
              <w:t>5</w:t>
            </w:r>
          </w:p>
        </w:tc>
      </w:tr>
      <w:tr>
        <w:tc>
          <w:tcPr>
            <w:tcW w:type="dxa" w:w="2880"/>
          </w:tcPr>
          <w:p>
            <w:r>
              <w:t>7</w:t>
            </w:r>
          </w:p>
        </w:tc>
        <w:tc>
          <w:tcPr>
            <w:tcW w:type="dxa" w:w="2880"/>
          </w:tcPr>
          <w:p>
            <w:r>
              <w:t>analysis</w:t>
            </w:r>
          </w:p>
        </w:tc>
        <w:tc>
          <w:tcPr>
            <w:tcW w:type="dxa" w:w="2880"/>
          </w:tcPr>
          <w:p>
            <w:r>
              <w:t>4</w:t>
            </w:r>
          </w:p>
        </w:tc>
      </w:tr>
      <w:tr>
        <w:tc>
          <w:tcPr>
            <w:tcW w:type="dxa" w:w="2880"/>
          </w:tcPr>
          <w:p>
            <w:r>
              <w:t>8</w:t>
            </w:r>
          </w:p>
        </w:tc>
        <w:tc>
          <w:tcPr>
            <w:tcW w:type="dxa" w:w="2880"/>
          </w:tcPr>
          <w:p>
            <w:r>
              <w:t>natural</w:t>
            </w:r>
          </w:p>
        </w:tc>
        <w:tc>
          <w:tcPr>
            <w:tcW w:type="dxa" w:w="2880"/>
          </w:tcPr>
          <w:p>
            <w:r>
              <w:t>3</w:t>
            </w:r>
          </w:p>
        </w:tc>
      </w:tr>
      <w:tr>
        <w:tc>
          <w:tcPr>
            <w:tcW w:type="dxa" w:w="2880"/>
          </w:tcPr>
          <w:p>
            <w:r>
              <w:t>9</w:t>
            </w:r>
          </w:p>
        </w:tc>
        <w:tc>
          <w:tcPr>
            <w:tcW w:type="dxa" w:w="2880"/>
          </w:tcPr>
          <w:p>
            <w:r>
              <w:t>processing</w:t>
            </w:r>
          </w:p>
        </w:tc>
        <w:tc>
          <w:tcPr>
            <w:tcW w:type="dxa" w:w="2880"/>
          </w:tcPr>
          <w:p>
            <w:r>
              <w:t>3</w:t>
            </w:r>
          </w:p>
        </w:tc>
      </w:tr>
      <w:tr>
        <w:tc>
          <w:tcPr>
            <w:tcW w:type="dxa" w:w="2880"/>
          </w:tcPr>
          <w:p>
            <w:r>
              <w:t>10</w:t>
            </w:r>
          </w:p>
        </w:tc>
        <w:tc>
          <w:tcPr>
            <w:tcW w:type="dxa" w:w="2880"/>
          </w:tcPr>
          <w:p>
            <w:r>
              <w:t>machine</w:t>
            </w:r>
          </w:p>
        </w:tc>
        <w:tc>
          <w:tcPr>
            <w:tcW w:type="dxa" w:w="2880"/>
          </w:tcPr>
          <w:p>
            <w:r>
              <w:t>3</w:t>
            </w:r>
          </w:p>
        </w:tc>
      </w:tr>
    </w:tbl>
    <w:p/>
    <w:p>
      <w:r>
        <w:t>Top 10 words - Hindi</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Word</w:t>
            </w:r>
          </w:p>
        </w:tc>
        <w:tc>
          <w:tcPr>
            <w:tcW w:type="dxa" w:w="2880"/>
          </w:tcPr>
          <w:p>
            <w:r>
              <w:t>Frequency</w:t>
            </w:r>
          </w:p>
        </w:tc>
      </w:tr>
      <w:tr>
        <w:tc>
          <w:tcPr>
            <w:tcW w:type="dxa" w:w="2880"/>
          </w:tcPr>
          <w:p>
            <w:r>
              <w:t>1</w:t>
            </w:r>
          </w:p>
        </w:tc>
        <w:tc>
          <w:tcPr>
            <w:tcW w:type="dxa" w:w="2880"/>
          </w:tcPr>
          <w:p>
            <w:r>
              <w:t>डेटा</w:t>
            </w:r>
          </w:p>
        </w:tc>
        <w:tc>
          <w:tcPr>
            <w:tcW w:type="dxa" w:w="2880"/>
          </w:tcPr>
          <w:p>
            <w:r>
              <w:t>14</w:t>
            </w:r>
          </w:p>
        </w:tc>
      </w:tr>
      <w:tr>
        <w:tc>
          <w:tcPr>
            <w:tcW w:type="dxa" w:w="2880"/>
          </w:tcPr>
          <w:p>
            <w:r>
              <w:t>2</w:t>
            </w:r>
          </w:p>
        </w:tc>
        <w:tc>
          <w:tcPr>
            <w:tcW w:type="dxa" w:w="2880"/>
          </w:tcPr>
          <w:p>
            <w:r>
              <w:t>उपयोग</w:t>
            </w:r>
          </w:p>
        </w:tc>
        <w:tc>
          <w:tcPr>
            <w:tcW w:type="dxa" w:w="2880"/>
          </w:tcPr>
          <w:p>
            <w:r>
              <w:t>8</w:t>
            </w:r>
          </w:p>
        </w:tc>
      </w:tr>
      <w:tr>
        <w:tc>
          <w:tcPr>
            <w:tcW w:type="dxa" w:w="2880"/>
          </w:tcPr>
          <w:p>
            <w:r>
              <w:t>3</w:t>
            </w:r>
          </w:p>
        </w:tc>
        <w:tc>
          <w:tcPr>
            <w:tcW w:type="dxa" w:w="2880"/>
          </w:tcPr>
          <w:p>
            <w:r>
              <w:t>भाषा</w:t>
            </w:r>
          </w:p>
        </w:tc>
        <w:tc>
          <w:tcPr>
            <w:tcW w:type="dxa" w:w="2880"/>
          </w:tcPr>
          <w:p>
            <w:r>
              <w:t>7</w:t>
            </w:r>
          </w:p>
        </w:tc>
      </w:tr>
      <w:tr>
        <w:tc>
          <w:tcPr>
            <w:tcW w:type="dxa" w:w="2880"/>
          </w:tcPr>
          <w:p>
            <w:r>
              <w:t>4</w:t>
            </w:r>
          </w:p>
        </w:tc>
        <w:tc>
          <w:tcPr>
            <w:tcW w:type="dxa" w:w="2880"/>
          </w:tcPr>
          <w:p>
            <w:r>
              <w:t>पाठ</w:t>
            </w:r>
          </w:p>
        </w:tc>
        <w:tc>
          <w:tcPr>
            <w:tcW w:type="dxa" w:w="2880"/>
          </w:tcPr>
          <w:p>
            <w:r>
              <w:t>6</w:t>
            </w:r>
          </w:p>
        </w:tc>
      </w:tr>
      <w:tr>
        <w:tc>
          <w:tcPr>
            <w:tcW w:type="dxa" w:w="2880"/>
          </w:tcPr>
          <w:p>
            <w:r>
              <w:t>5</w:t>
            </w:r>
          </w:p>
        </w:tc>
        <w:tc>
          <w:tcPr>
            <w:tcW w:type="dxa" w:w="2880"/>
          </w:tcPr>
          <w:p>
            <w:r>
              <w:t>मॉडल</w:t>
            </w:r>
          </w:p>
        </w:tc>
        <w:tc>
          <w:tcPr>
            <w:tcW w:type="dxa" w:w="2880"/>
          </w:tcPr>
          <w:p>
            <w:r>
              <w:t>6</w:t>
            </w:r>
          </w:p>
        </w:tc>
      </w:tr>
      <w:tr>
        <w:tc>
          <w:tcPr>
            <w:tcW w:type="dxa" w:w="2880"/>
          </w:tcPr>
          <w:p>
            <w:r>
              <w:t>6</w:t>
            </w:r>
          </w:p>
        </w:tc>
        <w:tc>
          <w:tcPr>
            <w:tcW w:type="dxa" w:w="2880"/>
          </w:tcPr>
          <w:p>
            <w:r>
              <w:t>छात्र</w:t>
            </w:r>
          </w:p>
        </w:tc>
        <w:tc>
          <w:tcPr>
            <w:tcW w:type="dxa" w:w="2880"/>
          </w:tcPr>
          <w:p>
            <w:r>
              <w:t>5</w:t>
            </w:r>
          </w:p>
        </w:tc>
      </w:tr>
      <w:tr>
        <w:tc>
          <w:tcPr>
            <w:tcW w:type="dxa" w:w="2880"/>
          </w:tcPr>
          <w:p>
            <w:r>
              <w:t>7</w:t>
            </w:r>
          </w:p>
        </w:tc>
        <w:tc>
          <w:tcPr>
            <w:tcW w:type="dxa" w:w="2880"/>
          </w:tcPr>
          <w:p>
            <w:r>
              <w:t>विश्लेषण</w:t>
            </w:r>
          </w:p>
        </w:tc>
        <w:tc>
          <w:tcPr>
            <w:tcW w:type="dxa" w:w="2880"/>
          </w:tcPr>
          <w:p>
            <w:r>
              <w:t>5</w:t>
            </w:r>
          </w:p>
        </w:tc>
      </w:tr>
      <w:tr>
        <w:tc>
          <w:tcPr>
            <w:tcW w:type="dxa" w:w="2880"/>
          </w:tcPr>
          <w:p>
            <w:r>
              <w:t>8</w:t>
            </w:r>
          </w:p>
        </w:tc>
        <w:tc>
          <w:tcPr>
            <w:tcW w:type="dxa" w:w="2880"/>
          </w:tcPr>
          <w:p>
            <w:r>
              <w:t>लर्निंग</w:t>
            </w:r>
          </w:p>
        </w:tc>
        <w:tc>
          <w:tcPr>
            <w:tcW w:type="dxa" w:w="2880"/>
          </w:tcPr>
          <w:p>
            <w:r>
              <w:t>4</w:t>
            </w:r>
          </w:p>
        </w:tc>
      </w:tr>
      <w:tr>
        <w:tc>
          <w:tcPr>
            <w:tcW w:type="dxa" w:w="2880"/>
          </w:tcPr>
          <w:p>
            <w:r>
              <w:t>9</w:t>
            </w:r>
          </w:p>
        </w:tc>
        <w:tc>
          <w:tcPr>
            <w:tcW w:type="dxa" w:w="2880"/>
          </w:tcPr>
          <w:p>
            <w:r>
              <w:t>प्राकृतिक</w:t>
            </w:r>
          </w:p>
        </w:tc>
        <w:tc>
          <w:tcPr>
            <w:tcW w:type="dxa" w:w="2880"/>
          </w:tcPr>
          <w:p>
            <w:r>
              <w:t>3</w:t>
            </w:r>
          </w:p>
        </w:tc>
      </w:tr>
      <w:tr>
        <w:tc>
          <w:tcPr>
            <w:tcW w:type="dxa" w:w="2880"/>
          </w:tcPr>
          <w:p>
            <w:r>
              <w:t>10</w:t>
            </w:r>
          </w:p>
        </w:tc>
        <w:tc>
          <w:tcPr>
            <w:tcW w:type="dxa" w:w="2880"/>
          </w:tcPr>
          <w:p>
            <w:r>
              <w:t>प्रसंस्करण</w:t>
            </w:r>
          </w:p>
        </w:tc>
        <w:tc>
          <w:tcPr>
            <w:tcW w:type="dxa" w:w="2880"/>
          </w:tcPr>
          <w:p>
            <w:r>
              <w:t>3</w:t>
            </w:r>
          </w:p>
        </w:tc>
      </w:tr>
    </w:tbl>
    <w:p/>
    <w:p>
      <w:r>
        <w:t>Top 10 words - Marathi</w:t>
      </w:r>
    </w:p>
    <w:tbl>
      <w:tblPr>
        <w:tblStyle w:val="TableGrid"/>
        <w:tblW w:type="auto" w:w="0"/>
        <w:tblLook w:firstColumn="1" w:firstRow="1" w:lastColumn="0" w:lastRow="0" w:noHBand="0" w:noVBand="1" w:val="04A0"/>
      </w:tblPr>
      <w:tblGrid>
        <w:gridCol w:w="2880"/>
        <w:gridCol w:w="2880"/>
        <w:gridCol w:w="2880"/>
      </w:tblGrid>
      <w:tr>
        <w:tc>
          <w:tcPr>
            <w:tcW w:type="dxa" w:w="2880"/>
          </w:tcPr>
          <w:p>
            <w:r>
              <w:t>Rank</w:t>
            </w:r>
          </w:p>
        </w:tc>
        <w:tc>
          <w:tcPr>
            <w:tcW w:type="dxa" w:w="2880"/>
          </w:tcPr>
          <w:p>
            <w:r>
              <w:t>Word</w:t>
            </w:r>
          </w:p>
        </w:tc>
        <w:tc>
          <w:tcPr>
            <w:tcW w:type="dxa" w:w="2880"/>
          </w:tcPr>
          <w:p>
            <w:r>
              <w:t>Frequency</w:t>
            </w:r>
          </w:p>
        </w:tc>
      </w:tr>
      <w:tr>
        <w:tc>
          <w:tcPr>
            <w:tcW w:type="dxa" w:w="2880"/>
          </w:tcPr>
          <w:p>
            <w:r>
              <w:t>1</w:t>
            </w:r>
          </w:p>
        </w:tc>
        <w:tc>
          <w:tcPr>
            <w:tcW w:type="dxa" w:w="2880"/>
          </w:tcPr>
          <w:p>
            <w:r>
              <w:t>वापर</w:t>
            </w:r>
          </w:p>
        </w:tc>
        <w:tc>
          <w:tcPr>
            <w:tcW w:type="dxa" w:w="2880"/>
          </w:tcPr>
          <w:p>
            <w:r>
              <w:t>8</w:t>
            </w:r>
          </w:p>
        </w:tc>
      </w:tr>
      <w:tr>
        <w:tc>
          <w:tcPr>
            <w:tcW w:type="dxa" w:w="2880"/>
          </w:tcPr>
          <w:p>
            <w:r>
              <w:t>2</w:t>
            </w:r>
          </w:p>
        </w:tc>
        <w:tc>
          <w:tcPr>
            <w:tcW w:type="dxa" w:w="2880"/>
          </w:tcPr>
          <w:p>
            <w:r>
              <w:t>डेटा</w:t>
            </w:r>
          </w:p>
        </w:tc>
        <w:tc>
          <w:tcPr>
            <w:tcW w:type="dxa" w:w="2880"/>
          </w:tcPr>
          <w:p>
            <w:r>
              <w:t>7</w:t>
            </w:r>
          </w:p>
        </w:tc>
      </w:tr>
      <w:tr>
        <w:tc>
          <w:tcPr>
            <w:tcW w:type="dxa" w:w="2880"/>
          </w:tcPr>
          <w:p>
            <w:r>
              <w:t>3</w:t>
            </w:r>
          </w:p>
        </w:tc>
        <w:tc>
          <w:tcPr>
            <w:tcW w:type="dxa" w:w="2880"/>
          </w:tcPr>
          <w:p>
            <w:r>
              <w:t>भाषा</w:t>
            </w:r>
          </w:p>
        </w:tc>
        <w:tc>
          <w:tcPr>
            <w:tcW w:type="dxa" w:w="2880"/>
          </w:tcPr>
          <w:p>
            <w:r>
              <w:t>6</w:t>
            </w:r>
          </w:p>
        </w:tc>
      </w:tr>
      <w:tr>
        <w:tc>
          <w:tcPr>
            <w:tcW w:type="dxa" w:w="2880"/>
          </w:tcPr>
          <w:p>
            <w:r>
              <w:t>4</w:t>
            </w:r>
          </w:p>
        </w:tc>
        <w:tc>
          <w:tcPr>
            <w:tcW w:type="dxa" w:w="2880"/>
          </w:tcPr>
          <w:p>
            <w:r>
              <w:t>प्रक्रिया</w:t>
            </w:r>
          </w:p>
        </w:tc>
        <w:tc>
          <w:tcPr>
            <w:tcW w:type="dxa" w:w="2880"/>
          </w:tcPr>
          <w:p>
            <w:r>
              <w:t>5</w:t>
            </w:r>
          </w:p>
        </w:tc>
      </w:tr>
      <w:tr>
        <w:tc>
          <w:tcPr>
            <w:tcW w:type="dxa" w:w="2880"/>
          </w:tcPr>
          <w:p>
            <w:r>
              <w:t>5</w:t>
            </w:r>
          </w:p>
        </w:tc>
        <w:tc>
          <w:tcPr>
            <w:tcW w:type="dxa" w:w="2880"/>
          </w:tcPr>
          <w:p>
            <w:r>
              <w:t>विद्यार्थी</w:t>
            </w:r>
          </w:p>
        </w:tc>
        <w:tc>
          <w:tcPr>
            <w:tcW w:type="dxa" w:w="2880"/>
          </w:tcPr>
          <w:p>
            <w:r>
              <w:t>5</w:t>
            </w:r>
          </w:p>
        </w:tc>
      </w:tr>
      <w:tr>
        <w:tc>
          <w:tcPr>
            <w:tcW w:type="dxa" w:w="2880"/>
          </w:tcPr>
          <w:p>
            <w:r>
              <w:t>6</w:t>
            </w:r>
          </w:p>
        </w:tc>
        <w:tc>
          <w:tcPr>
            <w:tcW w:type="dxa" w:w="2880"/>
          </w:tcPr>
          <w:p>
            <w:r>
              <w:t>आपण</w:t>
            </w:r>
          </w:p>
        </w:tc>
        <w:tc>
          <w:tcPr>
            <w:tcW w:type="dxa" w:w="2880"/>
          </w:tcPr>
          <w:p>
            <w:r>
              <w:t>4</w:t>
            </w:r>
          </w:p>
        </w:tc>
      </w:tr>
      <w:tr>
        <w:tc>
          <w:tcPr>
            <w:tcW w:type="dxa" w:w="2880"/>
          </w:tcPr>
          <w:p>
            <w:r>
              <w:t>7</w:t>
            </w:r>
          </w:p>
        </w:tc>
        <w:tc>
          <w:tcPr>
            <w:tcW w:type="dxa" w:w="2880"/>
          </w:tcPr>
          <w:p>
            <w:r>
              <w:t>करू</w:t>
            </w:r>
          </w:p>
        </w:tc>
        <w:tc>
          <w:tcPr>
            <w:tcW w:type="dxa" w:w="2880"/>
          </w:tcPr>
          <w:p>
            <w:r>
              <w:t>4</w:t>
            </w:r>
          </w:p>
        </w:tc>
      </w:tr>
      <w:tr>
        <w:tc>
          <w:tcPr>
            <w:tcW w:type="dxa" w:w="2880"/>
          </w:tcPr>
          <w:p>
            <w:r>
              <w:t>8</w:t>
            </w:r>
          </w:p>
        </w:tc>
        <w:tc>
          <w:tcPr>
            <w:tcW w:type="dxa" w:w="2880"/>
          </w:tcPr>
          <w:p>
            <w:r>
              <w:t>नैसर्गिक</w:t>
            </w:r>
          </w:p>
        </w:tc>
        <w:tc>
          <w:tcPr>
            <w:tcW w:type="dxa" w:w="2880"/>
          </w:tcPr>
          <w:p>
            <w:r>
              <w:t>3</w:t>
            </w:r>
          </w:p>
        </w:tc>
      </w:tr>
      <w:tr>
        <w:tc>
          <w:tcPr>
            <w:tcW w:type="dxa" w:w="2880"/>
          </w:tcPr>
          <w:p>
            <w:r>
              <w:t>9</w:t>
            </w:r>
          </w:p>
        </w:tc>
        <w:tc>
          <w:tcPr>
            <w:tcW w:type="dxa" w:w="2880"/>
          </w:tcPr>
          <w:p>
            <w:r>
              <w:t>मशीन</w:t>
            </w:r>
          </w:p>
        </w:tc>
        <w:tc>
          <w:tcPr>
            <w:tcW w:type="dxa" w:w="2880"/>
          </w:tcPr>
          <w:p>
            <w:r>
              <w:t>3</w:t>
            </w:r>
          </w:p>
        </w:tc>
      </w:tr>
      <w:tr>
        <w:tc>
          <w:tcPr>
            <w:tcW w:type="dxa" w:w="2880"/>
          </w:tcPr>
          <w:p>
            <w:r>
              <w:t>10</w:t>
            </w:r>
          </w:p>
        </w:tc>
        <w:tc>
          <w:tcPr>
            <w:tcW w:type="dxa" w:w="2880"/>
          </w:tcPr>
          <w:p>
            <w:r>
              <w:t>लर्निंग</w:t>
            </w:r>
          </w:p>
        </w:tc>
        <w:tc>
          <w:tcPr>
            <w:tcW w:type="dxa" w:w="2880"/>
          </w:tcPr>
          <w:p>
            <w:r>
              <w:t>3</w:t>
            </w:r>
          </w:p>
        </w:tc>
      </w:tr>
    </w:tbl>
    <w:p/>
    <w:p>
      <w:pPr>
        <w:pStyle w:val="Heading1"/>
      </w:pPr>
      <w:r>
        <w:t>13. Comparative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Language</w:t>
            </w:r>
          </w:p>
        </w:tc>
        <w:tc>
          <w:tcPr>
            <w:tcW w:type="dxa" w:w="1080"/>
          </w:tcPr>
          <w:p>
            <w:r>
              <w:t>Sentences</w:t>
            </w:r>
          </w:p>
        </w:tc>
        <w:tc>
          <w:tcPr>
            <w:tcW w:type="dxa" w:w="1080"/>
          </w:tcPr>
          <w:p>
            <w:r>
              <w:t>Tokens Before</w:t>
            </w:r>
          </w:p>
        </w:tc>
        <w:tc>
          <w:tcPr>
            <w:tcW w:type="dxa" w:w="1080"/>
          </w:tcPr>
          <w:p>
            <w:r>
              <w:t>Unique Before</w:t>
            </w:r>
          </w:p>
        </w:tc>
        <w:tc>
          <w:tcPr>
            <w:tcW w:type="dxa" w:w="1080"/>
          </w:tcPr>
          <w:p>
            <w:r>
              <w:t>Tokens After</w:t>
            </w:r>
          </w:p>
        </w:tc>
        <w:tc>
          <w:tcPr>
            <w:tcW w:type="dxa" w:w="1080"/>
          </w:tcPr>
          <w:p>
            <w:r>
              <w:t>Unique After</w:t>
            </w:r>
          </w:p>
        </w:tc>
        <w:tc>
          <w:tcPr>
            <w:tcW w:type="dxa" w:w="1080"/>
          </w:tcPr>
          <w:p>
            <w:r>
              <w:t>Removed</w:t>
            </w:r>
          </w:p>
        </w:tc>
        <w:tc>
          <w:tcPr>
            <w:tcW w:type="dxa" w:w="1080"/>
          </w:tcPr>
          <w:p>
            <w:r>
              <w:t>Vocab Ratio</w:t>
            </w:r>
          </w:p>
        </w:tc>
      </w:tr>
      <w:tr>
        <w:tc>
          <w:tcPr>
            <w:tcW w:type="dxa" w:w="1080"/>
          </w:tcPr>
          <w:p>
            <w:r>
              <w:t>English</w:t>
            </w:r>
          </w:p>
        </w:tc>
        <w:tc>
          <w:tcPr>
            <w:tcW w:type="dxa" w:w="1080"/>
          </w:tcPr>
          <w:p>
            <w:r>
              <w:t>50</w:t>
            </w:r>
          </w:p>
        </w:tc>
        <w:tc>
          <w:tcPr>
            <w:tcW w:type="dxa" w:w="1080"/>
          </w:tcPr>
          <w:p>
            <w:r>
              <w:t>297</w:t>
            </w:r>
          </w:p>
        </w:tc>
        <w:tc>
          <w:tcPr>
            <w:tcW w:type="dxa" w:w="1080"/>
          </w:tcPr>
          <w:p>
            <w:r>
              <w:t>165</w:t>
            </w:r>
          </w:p>
        </w:tc>
        <w:tc>
          <w:tcPr>
            <w:tcW w:type="dxa" w:w="1080"/>
          </w:tcPr>
          <w:p>
            <w:r>
              <w:t>224</w:t>
            </w:r>
          </w:p>
        </w:tc>
        <w:tc>
          <w:tcPr>
            <w:tcW w:type="dxa" w:w="1080"/>
          </w:tcPr>
          <w:p>
            <w:r>
              <w:t>144</w:t>
            </w:r>
          </w:p>
        </w:tc>
        <w:tc>
          <w:tcPr>
            <w:tcW w:type="dxa" w:w="1080"/>
          </w:tcPr>
          <w:p>
            <w:r>
              <w:t>73</w:t>
            </w:r>
          </w:p>
        </w:tc>
        <w:tc>
          <w:tcPr>
            <w:tcW w:type="dxa" w:w="1080"/>
          </w:tcPr>
          <w:p>
            <w:r>
              <w:t>0.6429</w:t>
            </w:r>
          </w:p>
        </w:tc>
      </w:tr>
      <w:tr>
        <w:tc>
          <w:tcPr>
            <w:tcW w:type="dxa" w:w="1080"/>
          </w:tcPr>
          <w:p>
            <w:r>
              <w:t>Hindi</w:t>
            </w:r>
          </w:p>
        </w:tc>
        <w:tc>
          <w:tcPr>
            <w:tcW w:type="dxa" w:w="1080"/>
          </w:tcPr>
          <w:p>
            <w:r>
              <w:t>50</w:t>
            </w:r>
          </w:p>
        </w:tc>
        <w:tc>
          <w:tcPr>
            <w:tcW w:type="dxa" w:w="1080"/>
          </w:tcPr>
          <w:p>
            <w:r>
              <w:t>407</w:t>
            </w:r>
          </w:p>
        </w:tc>
        <w:tc>
          <w:tcPr>
            <w:tcW w:type="dxa" w:w="1080"/>
          </w:tcPr>
          <w:p>
            <w:r>
              <w:t>168</w:t>
            </w:r>
          </w:p>
        </w:tc>
        <w:tc>
          <w:tcPr>
            <w:tcW w:type="dxa" w:w="1080"/>
          </w:tcPr>
          <w:p>
            <w:r>
              <w:t>225</w:t>
            </w:r>
          </w:p>
        </w:tc>
        <w:tc>
          <w:tcPr>
            <w:tcW w:type="dxa" w:w="1080"/>
          </w:tcPr>
          <w:p>
            <w:r>
              <w:t>135</w:t>
            </w:r>
          </w:p>
        </w:tc>
        <w:tc>
          <w:tcPr>
            <w:tcW w:type="dxa" w:w="1080"/>
          </w:tcPr>
          <w:p>
            <w:r>
              <w:t>182</w:t>
            </w:r>
          </w:p>
        </w:tc>
        <w:tc>
          <w:tcPr>
            <w:tcW w:type="dxa" w:w="1080"/>
          </w:tcPr>
          <w:p>
            <w:r>
              <w:t>0.6</w:t>
            </w:r>
          </w:p>
        </w:tc>
      </w:tr>
      <w:tr>
        <w:tc>
          <w:tcPr>
            <w:tcW w:type="dxa" w:w="1080"/>
          </w:tcPr>
          <w:p>
            <w:r>
              <w:t>Marathi</w:t>
            </w:r>
          </w:p>
        </w:tc>
        <w:tc>
          <w:tcPr>
            <w:tcW w:type="dxa" w:w="1080"/>
          </w:tcPr>
          <w:p>
            <w:r>
              <w:t>50</w:t>
            </w:r>
          </w:p>
        </w:tc>
        <w:tc>
          <w:tcPr>
            <w:tcW w:type="dxa" w:w="1080"/>
          </w:tcPr>
          <w:p>
            <w:r>
              <w:t>297</w:t>
            </w:r>
          </w:p>
        </w:tc>
        <w:tc>
          <w:tcPr>
            <w:tcW w:type="dxa" w:w="1080"/>
          </w:tcPr>
          <w:p>
            <w:r>
              <w:t>190</w:t>
            </w:r>
          </w:p>
        </w:tc>
        <w:tc>
          <w:tcPr>
            <w:tcW w:type="dxa" w:w="1080"/>
          </w:tcPr>
          <w:p>
            <w:r>
              <w:t>242</w:t>
            </w:r>
          </w:p>
        </w:tc>
        <w:tc>
          <w:tcPr>
            <w:tcW w:type="dxa" w:w="1080"/>
          </w:tcPr>
          <w:p>
            <w:r>
              <w:t>170</w:t>
            </w:r>
          </w:p>
        </w:tc>
        <w:tc>
          <w:tcPr>
            <w:tcW w:type="dxa" w:w="1080"/>
          </w:tcPr>
          <w:p>
            <w:r>
              <w:t>55</w:t>
            </w:r>
          </w:p>
        </w:tc>
        <w:tc>
          <w:tcPr>
            <w:tcW w:type="dxa" w:w="1080"/>
          </w:tcPr>
          <w:p>
            <w:r>
              <w:t>0.7025</w:t>
            </w:r>
          </w:p>
        </w:tc>
      </w:tr>
    </w:tbl>
    <w:p>
      <w:pPr>
        <w:pStyle w:val="Heading1"/>
      </w:pPr>
      <w:r>
        <w:t>14. Observations</w:t>
      </w:r>
    </w:p>
    <w:p>
      <w:pPr>
        <w:pStyle w:val="ListBullet"/>
      </w:pPr>
      <w:r>
        <w:t>All three languages produced 50 source sentences, confirming perfect row alignment.</w:t>
      </w:r>
    </w:p>
    <w:p>
      <w:pPr>
        <w:pStyle w:val="ListBullet"/>
      </w:pPr>
      <w:r>
        <w:t>English had 73 stop words removed, Hindi 182 and Marathi 55; removal depends on the size of each stop-word list and the language's function-word density.</w:t>
      </w:r>
    </w:p>
    <w:p>
      <w:pPr>
        <w:pStyle w:val="ListBullet"/>
      </w:pPr>
      <w:r>
        <w:t>Post-stop-word vocabulary was highest for Marathi (170 unique) and lowest for Hindi (135 unique).</w:t>
      </w:r>
    </w:p>
    <w:p>
      <w:pPr>
        <w:pStyle w:val="ListBullet"/>
      </w:pPr>
      <w:r>
        <w:t>Porter stemming changed English word forms but did not change the token count; it can merge different surface forms into one stem.</w:t>
      </w:r>
    </w:p>
    <w:p>
      <w:pPr>
        <w:pStyle w:val="ListBullet"/>
      </w:pPr>
      <w:r>
        <w:t>Devanagari normalization preserved matras; this is essential because a single matra changes the meaning of a Hindi or Marathi word.</w:t>
      </w:r>
    </w:p>
    <w:p>
      <w:pPr>
        <w:pStyle w:val="Heading1"/>
      </w:pPr>
      <w:r>
        <w:t>15. Language-specific Challenges</w:t>
      </w:r>
    </w:p>
    <w:p>
      <w:pPr>
        <w:pStyle w:val="ListBullet"/>
      </w:pPr>
      <w:r>
        <w:t>Devanagari combining marks: splitting on whitespace/apostrophes can break a word at a matra; Unicode-aware tokenization is required.</w:t>
      </w:r>
    </w:p>
    <w:p>
      <w:pPr>
        <w:pStyle w:val="ListBullet"/>
      </w:pPr>
      <w:r>
        <w:t>Stop-word resources: NLTK ships English stop words but not Hindi/Marathi; custom lists are a documented limitation.</w:t>
      </w:r>
    </w:p>
    <w:p>
      <w:pPr>
        <w:pStyle w:val="ListBullet"/>
      </w:pPr>
      <w:r>
        <w:t>Stemming: Porter is English-only; applying it to Devanagari would corrupt text, so it is deliberately restricted to English.</w:t>
      </w:r>
    </w:p>
    <w:p>
      <w:pPr>
        <w:pStyle w:val="ListBullet"/>
      </w:pPr>
      <w:r>
        <w:t>Encoding: text must be read and written with valid UTF-8 throughout; Excel and DOCX must be written with Unicode-aware libraries.</w:t>
      </w:r>
    </w:p>
    <w:p>
      <w:pPr>
        <w:pStyle w:val="ListBullet"/>
      </w:pPr>
      <w:r>
        <w:t>Fonts: charts need a Devanagari-capable font; absence is reported rather than hidden.</w:t>
      </w:r>
    </w:p>
    <w:p>
      <w:pPr>
        <w:pStyle w:val="ListBullet"/>
      </w:pPr>
      <w:r>
        <w:t>Script mixing: rows 49 and 50 contain the Latin acronym 'NLP' inside Hindi/Marathi text, which the tokenizer keeps as a separate token.</w:t>
      </w:r>
    </w:p>
    <w:p>
      <w:pPr>
        <w:pStyle w:val="Heading1"/>
      </w:pPr>
      <w:r>
        <w:t>16. Conclusion</w:t>
      </w:r>
    </w:p>
    <w:p>
      <w:r>
        <w:t>A reproducible, language-aware preprocessing pipeline was implemented for English, Hindi and Marathi. All 50 aligned sentences were processed successfully with Unicode preserved. English received lowercase normalization, NLTK tokenization, stop-word removal and Porter stemming; Hindi and Marathi received NFC normalization, Devanagari-safe punctuation removal, Unicode-aware tokenization and language-specific stop-word removal, with no English stemming. Real frequency statistics were computed and exported to Excel and charts. The experiment demonstrates that multilingual NLP must be script-aware and that language-specific resources are indispensable.</w:t>
      </w:r>
    </w:p>
    <w:p>
      <w:pPr>
        <w:pStyle w:val="Heading1"/>
      </w:pPr>
      <w:r>
        <w:t>17. Viva Questions and Answers</w:t>
      </w:r>
    </w:p>
    <w:p>
      <w:r>
        <w:rPr>
          <w:b/>
        </w:rPr>
        <w:t>Q1. What is NLP and why is preprocessing needed?</w:t>
      </w:r>
    </w:p>
    <w:p>
      <w:r>
        <w:t>Ans. NLP is the field that enables computers to process human language. Raw text is noisy and unstructured, so preprocessing normalizes and reduces it to clean tokens that machine-learning models can use.</w:t>
      </w:r>
    </w:p>
    <w:p>
      <w:r>
        <w:rPr>
          <w:b/>
        </w:rPr>
        <w:t>Q2. What is Unicode normalization and why use NFC?</w:t>
      </w:r>
    </w:p>
    <w:p>
      <w:r>
        <w:t>Ans. Unicode allows one visible character to have more than one code point sequence. NFC composes them canonically so equal-looking text compares equal. NFC is preferred for storage/interchange of Indic text.</w:t>
      </w:r>
    </w:p>
    <w:p>
      <w:r>
        <w:rPr>
          <w:b/>
        </w:rPr>
        <w:t>Q3. What is tokenization?</w:t>
      </w:r>
    </w:p>
    <w:p>
      <w:r>
        <w:t>Ans. Tokenization splits text into minimal meaningful units (tokens), usually words, which become the basic input to further NLP processing.</w:t>
      </w:r>
    </w:p>
    <w:p>
      <w:r>
        <w:rPr>
          <w:b/>
        </w:rPr>
        <w:t>Q4. Why is Devanagari tokenization different from English?</w:t>
      </w:r>
    </w:p>
    <w:p>
      <w:r>
        <w:t>Ans. Devanagari uses combining vowel signs (matras). A naive split can break a word at a matra, so Unicode-aware patterns that keep the Devanagari block together are required.</w:t>
      </w:r>
    </w:p>
    <w:p>
      <w:r>
        <w:rPr>
          <w:b/>
        </w:rPr>
        <w:t>Q5. What are stop words, and why must the list be language-specific?</w:t>
      </w:r>
    </w:p>
    <w:p>
      <w:r>
        <w:t>Ans. Stop words are common function words with low information value. Each language has its own function words, so using an English list on Hindi would remove nothing useful and could corrupt tokens.</w:t>
      </w:r>
    </w:p>
    <w:p>
      <w:r>
        <w:rPr>
          <w:b/>
        </w:rPr>
        <w:t>Q6. What is stemming and why is Porter used only for English?</w:t>
      </w:r>
    </w:p>
    <w:p>
      <w:r>
        <w:t>Ans. Stemming reduces inflected words to an approximate root. Porter is designed for English; applying it to Devanagari would produce invalid text because the stemmer assumes Latin morphology.</w:t>
      </w:r>
    </w:p>
    <w:p>
      <w:r>
        <w:rPr>
          <w:b/>
        </w:rPr>
        <w:t>Q7. What is the difference between stemming and lemmatization?</w:t>
      </w:r>
    </w:p>
    <w:p>
      <w:r>
        <w:t>Ans. Stemming chops affixes heuristically and may return non-words; lemmatization uses a dictionary and part-of-speech to return a valid base form. Lemmatization is more accurate but slower.</w:t>
      </w:r>
    </w:p>
    <w:p>
      <w:r>
        <w:rPr>
          <w:b/>
        </w:rPr>
        <w:t>Q8. How is word frequency calculated, and what does it show?</w:t>
      </w:r>
    </w:p>
    <w:p>
      <w:r>
        <w:t>Ans. collections.Counter tallies each token. Frequency shows dominant terms; the ratio of unique to total tokens indicates vocabulary richness.</w:t>
      </w:r>
    </w:p>
    <w:p>
      <w:r>
        <w:rPr>
          <w:b/>
        </w:rPr>
        <w:t>Q9. What is the purpose of removing punctuation?</w:t>
      </w:r>
    </w:p>
    <w:p>
      <w:r>
        <w:t>Ans. Punctuation usually carries no lexical meaning and would otherwise create pseudo-tokens; removing it reduces noise in the vocabulary.</w:t>
      </w:r>
    </w:p>
    <w:p>
      <w:r>
        <w:rPr>
          <w:b/>
        </w:rPr>
        <w:t>Q10. What are the limitations of this experiment?</w:t>
      </w:r>
    </w:p>
    <w:p>
      <w:r>
        <w:t>Ans. Stop-word lists for Hindi and Marathi are hand-curated and not exhaustive; no Indic stemmer/lemmatizer was applied; sentence segmentation relied on one-sentence rows; and language detection was fixed per column.</w:t>
      </w:r>
    </w:p>
    <w:p>
      <w:pPr>
        <w:pStyle w:val="Heading1"/>
      </w:pPr>
      <w:r>
        <w:t>18. References</w:t>
      </w:r>
    </w:p>
    <w:p>
      <w:pPr>
        <w:pStyle w:val="ListBullet"/>
      </w:pPr>
      <w:r>
        <w:t>Bird, S., Klein, E., &amp; Loper, E. (2009). Natural Language Processing with Python. O'Reilly Media.</w:t>
      </w:r>
    </w:p>
    <w:p>
      <w:pPr>
        <w:pStyle w:val="ListBullet"/>
      </w:pPr>
      <w:r>
        <w:t>Jurafsky, D., &amp; Martin, J. H. (2023). Speech and Language Processing (3rd ed. draft).</w:t>
      </w:r>
    </w:p>
    <w:p>
      <w:pPr>
        <w:pStyle w:val="ListBullet"/>
      </w:pPr>
      <w:r>
        <w:t>NLTK Documentation - nltk.org (word_tokenize, stopwords, PorterStemmer).</w:t>
      </w:r>
    </w:p>
    <w:p>
      <w:pPr>
        <w:pStyle w:val="ListBullet"/>
      </w:pPr>
      <w:r>
        <w:t>Unicode Standard Annex #15: Unicode Normalization Forms.</w:t>
      </w:r>
    </w:p>
    <w:p>
      <w:pPr>
        <w:pStyle w:val="ListBullet"/>
      </w:pPr>
      <w:r>
        <w:t>Unicode Block 'Devanagari' U+0900–U+097F.</w:t>
      </w:r>
    </w:p>
    <w:p>
      <w:pPr>
        <w:pStyle w:val="ListBullet"/>
      </w:pPr>
      <w:r>
        <w:t>Python Documentation - collections.Counter, unicodedata, re.</w:t>
      </w:r>
    </w:p>
    <w:p>
      <w:pPr>
        <w:pStyle w:val="ListBullet"/>
      </w:pPr>
      <w:r>
        <w:t>pandas Documentation - pandas.pydata.org.</w:t>
      </w:r>
    </w:p>
    <w:p>
      <w:pPr>
        <w:pStyle w:val="ListBullet"/>
      </w:pPr>
      <w:r>
        <w:t>matplotlib Documentation - matplotlib.org.</w:t>
      </w:r>
    </w:p>
    <w:p>
      <w:pPr>
        <w:pStyle w:val="ListBullet"/>
      </w:pPr>
      <w:r>
        <w:t>openpyxl Documentation - openpyxl.readthedocs.io.</w:t>
      </w:r>
    </w:p>
    <w:p>
      <w:pPr>
        <w:pStyle w:val="ListBullet"/>
      </w:pPr>
      <w:r>
        <w:t>python-docx Documentation - python-docx.readthedocs.io.</w:t>
      </w:r>
    </w:p>
    <w:p>
      <w:pPr>
        <w:pStyle w:val="ListBullet"/>
      </w:pPr>
      <w:r>
        <w:t>Faculty-provided dataset: NLP_Three_Languages_Dataset.csv.</w:t>
      </w:r>
    </w:p>
    <w:p>
      <w:pPr>
        <w:pStyle w:val="Heading1"/>
      </w:pPr>
      <w:r>
        <w:t>19. Faculty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Criteria</w:t>
            </w:r>
          </w:p>
        </w:tc>
        <w:tc>
          <w:tcPr>
            <w:tcW w:type="dxa" w:w="2160"/>
          </w:tcPr>
          <w:p>
            <w:r>
              <w:t>Marks (out of 5)</w:t>
            </w:r>
          </w:p>
        </w:tc>
        <w:tc>
          <w:tcPr>
            <w:tcW w:type="dxa" w:w="2160"/>
          </w:tcPr>
          <w:p>
            <w:r>
              <w:t>Remarks</w:t>
            </w:r>
          </w:p>
        </w:tc>
      </w:tr>
      <w:tr>
        <w:tc>
          <w:tcPr>
            <w:tcW w:type="dxa" w:w="2160"/>
          </w:tcPr>
          <w:p>
            <w:r>
              <w:t>1</w:t>
            </w:r>
          </w:p>
        </w:tc>
        <w:tc>
          <w:tcPr>
            <w:tcW w:type="dxa" w:w="2160"/>
          </w:tcPr>
          <w:p>
            <w:r>
              <w:t>Dataset loading and validation</w:t>
            </w:r>
          </w:p>
        </w:tc>
        <w:tc>
          <w:tcPr>
            <w:tcW w:type="dxa" w:w="2160"/>
          </w:tcPr>
          <w:p>
            <w:r/>
          </w:p>
        </w:tc>
        <w:tc>
          <w:tcPr>
            <w:tcW w:type="dxa" w:w="2160"/>
          </w:tcPr>
          <w:p>
            <w:r/>
          </w:p>
        </w:tc>
      </w:tr>
      <w:tr>
        <w:tc>
          <w:tcPr>
            <w:tcW w:type="dxa" w:w="2160"/>
          </w:tcPr>
          <w:p>
            <w:r>
              <w:t>2</w:t>
            </w:r>
          </w:p>
        </w:tc>
        <w:tc>
          <w:tcPr>
            <w:tcW w:type="dxa" w:w="2160"/>
          </w:tcPr>
          <w:p>
            <w:r>
              <w:t>Correct preprocessing per language</w:t>
            </w:r>
          </w:p>
        </w:tc>
        <w:tc>
          <w:tcPr>
            <w:tcW w:type="dxa" w:w="2160"/>
          </w:tcPr>
          <w:p>
            <w:r/>
          </w:p>
        </w:tc>
        <w:tc>
          <w:tcPr>
            <w:tcW w:type="dxa" w:w="2160"/>
          </w:tcPr>
          <w:p>
            <w:r/>
          </w:p>
        </w:tc>
      </w:tr>
      <w:tr>
        <w:tc>
          <w:tcPr>
            <w:tcW w:type="dxa" w:w="2160"/>
          </w:tcPr>
          <w:p>
            <w:r>
              <w:t>3</w:t>
            </w:r>
          </w:p>
        </w:tc>
        <w:tc>
          <w:tcPr>
            <w:tcW w:type="dxa" w:w="2160"/>
          </w:tcPr>
          <w:p>
            <w:r>
              <w:t>Frequency analysis and comparison</w:t>
            </w:r>
          </w:p>
        </w:tc>
        <w:tc>
          <w:tcPr>
            <w:tcW w:type="dxa" w:w="2160"/>
          </w:tcPr>
          <w:p>
            <w:r/>
          </w:p>
        </w:tc>
        <w:tc>
          <w:tcPr>
            <w:tcW w:type="dxa" w:w="2160"/>
          </w:tcPr>
          <w:p>
            <w:r/>
          </w:p>
        </w:tc>
      </w:tr>
      <w:tr>
        <w:tc>
          <w:tcPr>
            <w:tcW w:type="dxa" w:w="2160"/>
          </w:tcPr>
          <w:p>
            <w:r>
              <w:t>4</w:t>
            </w:r>
          </w:p>
        </w:tc>
        <w:tc>
          <w:tcPr>
            <w:tcW w:type="dxa" w:w="2160"/>
          </w:tcPr>
          <w:p>
            <w:r>
              <w:t>Excel and chart outputs</w:t>
            </w:r>
          </w:p>
        </w:tc>
        <w:tc>
          <w:tcPr>
            <w:tcW w:type="dxa" w:w="2160"/>
          </w:tcPr>
          <w:p>
            <w:r/>
          </w:p>
        </w:tc>
        <w:tc>
          <w:tcPr>
            <w:tcW w:type="dxa" w:w="2160"/>
          </w:tcPr>
          <w:p>
            <w:r/>
          </w:p>
        </w:tc>
      </w:tr>
      <w:tr>
        <w:tc>
          <w:tcPr>
            <w:tcW w:type="dxa" w:w="2160"/>
          </w:tcPr>
          <w:p>
            <w:r>
              <w:t>5</w:t>
            </w:r>
          </w:p>
        </w:tc>
        <w:tc>
          <w:tcPr>
            <w:tcW w:type="dxa" w:w="2160"/>
          </w:tcPr>
          <w:p>
            <w:r>
              <w:t>Report quality and documentation</w:t>
            </w:r>
          </w:p>
        </w:tc>
        <w:tc>
          <w:tcPr>
            <w:tcW w:type="dxa" w:w="2160"/>
          </w:tcPr>
          <w:p>
            <w:r/>
          </w:p>
        </w:tc>
        <w:tc>
          <w:tcPr>
            <w:tcW w:type="dxa" w:w="2160"/>
          </w:tcPr>
          <w:p>
            <w:r/>
          </w:p>
        </w:tc>
      </w:tr>
      <w:tr>
        <w:tc>
          <w:tcPr>
            <w:tcW w:type="dxa" w:w="2160"/>
          </w:tcPr>
          <w:p>
            <w:r>
              <w:t>6</w:t>
            </w:r>
          </w:p>
        </w:tc>
        <w:tc>
          <w:tcPr>
            <w:tcW w:type="dxa" w:w="2160"/>
          </w:tcPr>
          <w:p>
            <w:r>
              <w:t>Viva and understanding</w:t>
            </w:r>
          </w:p>
        </w:tc>
        <w:tc>
          <w:tcPr>
            <w:tcW w:type="dxa" w:w="2160"/>
          </w:tcPr>
          <w:p>
            <w:r/>
          </w:p>
        </w:tc>
        <w:tc>
          <w:tcPr>
            <w:tcW w:type="dxa" w:w="2160"/>
          </w:tcPr>
          <w:p>
            <w:r/>
          </w:p>
        </w:tc>
      </w:tr>
      <w:tr>
        <w:tc>
          <w:tcPr>
            <w:tcW w:type="dxa" w:w="2160"/>
          </w:tcPr>
          <w:p/>
        </w:tc>
        <w:tc>
          <w:tcPr>
            <w:tcW w:type="dxa" w:w="2160"/>
          </w:tcPr>
          <w:p>
            <w:r>
              <w:rPr>
                <w:b/>
              </w:rPr>
              <w:t>Total (30)</w:t>
            </w:r>
          </w:p>
        </w:tc>
        <w:tc>
          <w:tcPr>
            <w:tcW w:type="dxa" w:w="2160"/>
          </w:tcPr>
          <w:p>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